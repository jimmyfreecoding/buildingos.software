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源代码提交页（智能楼宇智能绿色能源管理系统 buildingos.green）</w:t>
      </w:r>
    </w:p>
    <w:p>
      <w:pPr>
        <w:pStyle w:val="Heading2"/>
      </w:pPr>
      <w:r>
        <w:t>提交要求</w:t>
      </w:r>
    </w:p>
    <w:p>
      <w:r>
        <w:rPr>
          <w:rFonts w:ascii="宋体" w:hAnsi="宋体" w:eastAsia="宋体"/>
          <w:sz w:val="21"/>
        </w:rPr>
        <w:t>• 提供源程序的连续前30页与连续后30页；不足60页需提供全部源代码</w:t>
      </w:r>
    </w:p>
    <w:p>
      <w:r>
        <w:rPr>
          <w:rFonts w:ascii="宋体" w:hAnsi="宋体" w:eastAsia="宋体"/>
          <w:sz w:val="21"/>
        </w:rPr>
        <w:t>• 每页不少于50行</w:t>
      </w:r>
    </w:p>
    <w:p>
      <w:r>
        <w:rPr>
          <w:rFonts w:ascii="宋体" w:hAnsi="宋体" w:eastAsia="宋体"/>
          <w:sz w:val="21"/>
        </w:rPr>
        <w:t>• 源代码中不得包含公司名称、个人名称、文件名称</w:t>
      </w:r>
    </w:p>
    <w:p>
      <w:r>
        <w:rPr>
          <w:rFonts w:ascii="宋体" w:hAnsi="宋体" w:eastAsia="宋体"/>
          <w:sz w:val="21"/>
        </w:rPr>
        <w:t>• 源代码总数量需与申请表保持一致</w:t>
      </w:r>
    </w:p>
    <w:p>
      <w:pPr>
        <w:pStyle w:val="Heading2"/>
      </w:pPr>
      <w:r>
        <w:t>前30页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Module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ConfigModule, ConfigService } from '@nestjs/config';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TypeOrmModule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HttpModule } from '@nestjs/axios';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ClientsModule, Transport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EnergyMeterEntity } from './entities/energy-meter.entity';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EnergyReadingEntity } from './entities/energy-reading.entity';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EnergyAlarmConfigEntity } from './entities/energy-alarm-config.entity';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EnergyAlarmEntity } from './entities/energy-alarm.entity';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EnergyPriceEntity } from './entities/energy-price.entity';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EnergyElecConfigEntity } from './entities/energy-elec-config.entity';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CarbonTransactionEntity } from './entities/carbon-transaction.entity';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CarbonFootprintEntity } from './entities/carbon-footprint.entity';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CarbonDecisionEntity } from './entities/carbon-decision.entity';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CollectService } from './services/collect.service';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MonitorService } from './services/monitor.service';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LedgerService } from './services/ledger.service';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PriceService } from './services/price.service';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CarbonService } from './services/carbon.service';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EnergyController } from './energy.controller';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EnergyMqttController } from './energy.mqtt.controller';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CollectController } from './controllers/collect.controller';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MonitorController } from './controllers/monitor.controller';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LedgerController } from './controllers/ledger.controller';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PriceController } from './controllers/price.controller';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CarbonController } from './controllers/carbon.controller';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HostBridge } from './integration/host-bridge.service';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ALL_ENTITIES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EnergyMeterEntity,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EnergyReadingEntity,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EnergyAlarmConfigEntity,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EnergyAlarmEntity,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EnergyPriceEntity,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EnergyElecConfigEntity,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CarbonTransactionEntity,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CarbonFootprintEntity,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CarbonDecisionEntity,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@Module({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imports: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ConfigModule.forRoot({ isGlobal: true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HttpModule,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TypeOrmModule.forRootAsync({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useFactory: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const dbType = (process.env.DB_TYPE || 'sqlite').toLowerCase();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(dbType === 'mysql')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type: 'mysql' as const,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host: process.env.DB_HOST || 'localhost',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port: parseInt(process.env.DB_PORT || '3306', 10),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username: process.env.DB_USER || 'root',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password: process.env.DB_PASSWORD ||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database: process.env.DB_NAME || 'buildingos',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entities: ALL_ENTITIES,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synchronize: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if (dbType === 'postgres')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type: 'postgres' as const,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host: process.env.DB_HOST || 'localhost',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port: parseInt(process.env.DB_PORT || '5432', 10),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username: process.env.DB_USER || 'postgres',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password: process.env.DB_PASSWORD || 'buildingos',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database: process.env.DB_NAME || 'buildingos',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entities: ALL_ENTITIES,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synchronize: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type: 'sqlite' as const,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database: 'apps/energy/data/energy.sqlite',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autoLoadEntities: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synchronize: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TypeOrmModule.forFeature(ALL_ENTITIES),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ClientsModule.registerAsync([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name: 'HOST_CLIENT',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imports: [ConfigModule],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inject: [ConfigService],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useFactory: (config: ConfigService)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transport: Transport.MQTT,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options: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url: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config.get&lt;string&gt;('MQTT_BROKER_URL') || 'mqtt://localhost:1883',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username: config.get&lt;string&gt;('MQTT_USERNAME'),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password: config.get&lt;string&gt;('MQTT_PASSWORD'),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subscribeOptions: { qos: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clientId: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'buildingos_microservice_energy_' 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Math.random().toString(16).slice(2, 8),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controllers: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EnergyController,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EnergyMqttController,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CollectController,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MonitorController,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LedgerController,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PriceController,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CarbonController,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providers: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CollectService,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MonitorService,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LedgerService,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PriceService,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CarbonService,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HostBridge,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AppModule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'reflect-metadata';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NestFactory } from '@nestjs/core';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AppModule } from './app.module';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* as swagger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Transport, MicroserviceOptions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bootstrap()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logger = new Logger('EnergyBootstrap');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app = await NestFactory.create(AppModule);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app.setGlobalPrefix('energy');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app.enableCors();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url = process.env.MQTT_BROKER_URL;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(url)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app.connectMicroservice&lt;MicroserviceOptions&gt;({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transport: Transport.MQTT,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options: { url, subscribeOptions: { qos: 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app.startAllMicroservices();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logger.log(`MQTT microservice started, url=${url}`);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logger.warn(`MQTT connect failed: ${e}`);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config = new swagger.DocumentBuilder()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.setTitle('Energy API')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.setDescription('能耗管理微服务接口文档')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.setVersion('1.0')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.addBearerAuth()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.build();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doc = swagger.SwaggerModule.createDocument(app, config);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swagger.SwaggerModule.setup('energy/docs', app, doc);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port = parseInt(process.env.PORT || '3016', 10);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app.listen(port);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logger.log(`Energy service running on port ${port}`);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void bootstrap();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@ApiTags('健康检查')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EnergyController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@Get('health')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'健康检查'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health()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status: 'ok', service: 'energy'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@Get('menu.json')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'菜单配置'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menuJson()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require('../menu.json');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MessagePattern, Payload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EnergyMqttController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Logger(EnergyMqttController.name);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@MessagePattern('energy/#')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handle(@Payload() data: unknown)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this.logger.debug(`MQTT energy/#: ${JSON.stringify(data)}`);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data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extractUser(req: any): string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auth: string 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(req?.headers?.authorization as string | undefined) || '';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token = auth.replace(/^Bearer\s+/i, '');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payload = JSON.parse(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Buffer.from(token.split('.')[1], 'base64url').toString(),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 as Record&lt;string, unknown&gt;;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(payload.username as string) || (payload.sub as string) || 'unknown';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'unknown';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Optional, Inject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ModuleRef } from '@nestjs/core';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ClientProxy } from '@nestjs/microservices';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firstValueFrom } from 'rxjs';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HostBridge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isLocal: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readonly moduleRef: ModuleRef,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@Optional() @Inject('HOST_CLIENT') private readonly client?: ClientProxy,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this.isLocal 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String(process.env.DEPLOY_MODE || '').toUpperCase() === 'NPM_INSTALL';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invoke&lt;T&gt;(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service: string,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method: string,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...args: unknown[]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): Promise&lt;T&gt;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(this.isLocal)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instance: any = this.moduleRef.get(service, { strict: false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(!instance || typeof instance[method] !== 'function')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throw new Error(`Not found: ${service}.${method}`);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await instance[method](...args);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(!this.client) throw new Error('HOST_CLIENT not available');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await firstValueFrom(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this.client.send('host-gateway.invoke', { service, method, args }),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@Entity('energy_meter')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EnergyMeterEntity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'meter_no',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meterNo?: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'energy_type', length: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floor?: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area?: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branch?: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'site_name',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siteName?: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'device_id', length: 36,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deviceId?: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'install_date',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installDate?: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'active'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@Entity('energy_reading')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EnergyReadingEntity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'meter_id', length: 36,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'meter_no',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meterNo?: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'meter_name',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'energy_type', length: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type: 'float', default: 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value!: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'read_time',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readTime?: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year?: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month?: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day?: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'sub_item',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subItem?: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'is_manual', default: false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isManual!: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@Entity('energy_alarm_config')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EnergyAlarmConfigEntity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'meter_id', length: 36,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'meter_name',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'energy_type',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threshold?: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'day'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period!: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default: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enabled!: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'notify_user',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notifyUser?: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@Entity('energy_alarm')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EnergyAlarmEntity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'meter_id', length: 36,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'meter_name',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'energy_type',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value?: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threshold?: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'alarm_time',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'unresolved'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handler?: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'resolve_time',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resolveTime?: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note?: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@Entity('energy_price')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EnergyPriceEntity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'energy_type', length: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month?: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'tier1_limit',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tier1Limit?: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'tier1_price',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tier1Price?: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'tier2_limit',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tier2Limit?: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'tier2_price',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tier2Price?: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'tier3_price',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tier3Price?: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@Entity('energy_elec_config')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EnergyElecConfigEntity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'branch_name', length: 100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branchName!: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'sharp_start',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sharpStart?: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'sharp_end',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sharpEnd?: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'sharp_price',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sharpPrice?: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'peak_start',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peakStart?: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'peak_end',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peakEnd?: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'peak_price',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peakPrice?: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'flat_start',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flatStart?: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'flat_end',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flatEnd?: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'flat_price',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flatPrice?: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'valley_start',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valleyStart?: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'valley_end', length: 10,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valleyEnd?: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'valley_price',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valleyPrice?: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'monthly_limit',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monthlyLimit?: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@Entity('energy_carbon_transaction')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CarbonTransactionEntity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'trade_time',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tradeTime?: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'effect_time',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effectTime?: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'purchase_type', length: 50,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purchaseType?: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'carbon_amount',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carbonAmount?: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'trade_platform',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tradePlatform?: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default: 'completed'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status!: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@Entity('energy_carbon_footprint')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CarbonFootprintEntity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'product_name',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productName?: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'carbon_amount',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carbonAmount?: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'per_product_carbon',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perProductCarbon?: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'product_start_time',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productStartTime?: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'product_end_time',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productEndTime?: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'check_start_time',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checkStartTime?: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'check_end_time',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checkEndTime?: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200,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conclusion?: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Entity,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PrimaryGeneratedColumn,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UpdateDateColumn,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@Entity('energy_carbon_decision')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CarbonDecisionEntity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@PrimaryGeneratedColumn('uuid')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100,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'energy_consumption',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energyConsumption?: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'investment_value',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investmentValue?: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'energy_saving_rate',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energySavingRate?: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'energy_saving_amount',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energySavingAmount?: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name: 'carbon_reduction_amount', type: 'float',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carbonReductionAmount?: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@Column({ length: 500, nullable: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@CreateDateColumn({ name: 'create_time'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createTime!: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@UpdateDateColumn({ name: 'update_time'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updateTime!: Date;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CollectService } from '../services/collect.service';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QueryMeterDto,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QueryReadingDto,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ReadingEditDto,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'../dto/collect.dto';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@ApiTags('能耗采集')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@Controller('collect')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CollectController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CollectService)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@Get('meterList')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'能耗表计列表'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meterList(@Query() query: QueryMeterDto)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this.svc.getMeterList(query),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@Post('meterEdit')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'新增/编辑表计'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meterEdit(@Body() dto: MeterEditDto)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this.svc.editMeter(dto)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@Post('meterDelete')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'删除表计'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meterDelete(@Body()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this.svc.deleteMeter(dto)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@Get('readingList')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'用能数据列表'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readingList(@Query() query: QueryReadingDto)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this.svc.getReadingList(query),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@Post('readingEdit')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'录入用能数据'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readingEdit(@Body() dto: ReadingEditDto)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this.svc.editReading(dto)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@Post('readingDelete')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'删除用能数据'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readingDelete(@Body()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this.svc.deleteReading(dto),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Query, Req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MonitorService } from '../services/monitor.service';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QueryAlarmConfigDto,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AlarmConfigEditDto,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QueryAlarmDto,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AckAlarmDto,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QueryStatisticsDto,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'../dto/monitor.dto';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extractUser } from '../utils/jwt.util';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@ApiTags('能耗监测')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@Controller('monitor')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MonitorController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MonitorService)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@Get('alarmConfigList')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'告警配置列表'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alarmConfigList(@Query() query: QueryAlarmConfigDto)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this.svc.getAlarmConfigList(query),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@Post('alarmConfigEdit')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'新增/编辑告警配置'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alarmConfigEdit(@Body() dto: AlarmConfigEditDto)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this.svc.editAlarmConfig(dto),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@Post('alarmConfigDelete')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'删除告警配置'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alarmConfigDelete(@Body()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this.svc.deleteAlarmConfig(dto),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@Get('alarmList')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'告警列表'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alarmList(@Query() query: QueryAlarmDto)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this.svc.getAlarmList(query),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@Post('ackAlarm')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'确认/处理告警'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ackAlarm(@Body() dto: AckAlarmDto, @Req() req: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this.svc.ackAlarm(dto, extractUser(req)),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@Get('statistics')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'用能统计'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statistics(@Query() query: QueryStatisticsDto)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this.svc.getStatistics(query),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LedgerService } from '../services/ledger.service';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QueryLedgerDto, LedgerEditDto, DeleteDto } from '../dto/ledger.dto';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@ApiTags('基础台账')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@Controller('ledger')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LedgerController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LedgerService)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'台账列表'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list(@Query() query: QueryLedgerDto)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this.svc.getList(query)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'新增/编辑台账记录'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edit(@Body() dto: LedgerEditDto)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'删除台账记录'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this.svc.delete(dto)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PriceService } from '../services/price.service';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QueryPriceDto,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PriceEditDto,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QueryElecConfigDto,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ElecConfigEditDto,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'../dto/price.dto';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@ApiTags('能耗配置')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@Controller('price')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PriceController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PriceService)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'水气价格配置列表'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list(@Query() query: QueryPriceDto)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this.svc.getPriceList(query),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'新增/编辑价格配置'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edit(@Body() dto: PriceEditDto)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this.svc.editPrice(dto)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'删除价格配置'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this.svc.deletePrice(dto)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@Get('elecConfigList')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'用电配置列表（尖峰平谷）'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elecConfigList(@Query() query: QueryElecConfigDto)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this.svc.getElecConfigList(query),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@Post('elecConfigEdit')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'新增/编辑用电配置'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elecConfigEdit(@Body() dto: ElecConfigEditDto)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this.svc.editElecConfig(dto),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@Post('elecConfigDelete')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'删除用电配置'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elecConfigDelete(@Body()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this.svc.deleteElecConfig(dto),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Controller, Get, Post, Body, Query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ApiTags, ApiOperation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CarbonService } from '../services/carbon.service';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QueryCarbonOverviewDto,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QueryTransactionDto,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TransactionEditDto,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QueryFootprintDto,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FootprintEditDto,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QueryCurveDto,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CurveEditDto,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QueryDecisionDto,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DecisionEditDto,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QueryAssetsDto,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'../dto/carbon.dto';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@ApiTags('双碳管理')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@Controller('carbon')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CarbonController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constructor(private readonly svc: CarbonService)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@Get('overview')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'碳概览统计'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overview(@Query() query: QueryCarbonOverviewDto)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this.svc.getOverview(query),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@Get('transactionList')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'碳交易列表'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transactionList(@Query() query: QueryTransactionDto)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this.svc.getTransactionList(query),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@Post('transactionEdit')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'新增/编辑碳交易'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transactionEdit(@Body() dto: TransactionEditDto)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this.svc.editTransaction(dto),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@Post('transactionDelete')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'删除碳交易'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transactionDelete(@Body()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this.svc.deleteTransaction(dto),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@Get('footprintList')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'碳足迹列表'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footprintList(@Query() query: QueryFootprintDto)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this.svc.getFootprintList(query),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@Post('footprintEdit')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'新增/编辑碳足迹'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footprintEdit(@Body() dto: FootprintEditDto)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this.svc.editFootprint(dto),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@Post('footprintDelete')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'删除碳足迹'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footprintDelete(@Body()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this.svc.deleteFootprint(dto),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@Get('curve')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'双碳曲线数据'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curve(@Query() query: QueryCurveDto)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this.svc.getCurve(query)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@Post('curveEdit')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'设置双碳曲线参数'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curveEdit(@Body() dto: CurveEditDto)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this.svc.editCurve(dto)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@Get('evaluation')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'动态评价（单位面积/人均能耗）'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evaluation(@Query() query: QueryCurveDto)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this.svc.getEvaluation(query),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@Get('decisionList')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'辅助决策列表'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decisionList(@Query() query: QueryDecisionDto)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this.svc.getDecisionList(query),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@Post('decisionEdit')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'新增/编辑辅助决策'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decisionEdit(@Body() dto: DecisionEditDto)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this.svc.editDecision(dto),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@Post('decisionDelete')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'删除辅助决策'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decisionDelete(@Body() 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code: 200,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msg: 'success',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data: await this.svc.deleteDecision(dto),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@Get('assets')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@ApiOperation({ summary: '碳资产管理'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assets(@Query() query: QueryAssetsDto)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code: 200, msg: 'success', data: await this.svc.getAssets(query)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EnergyMeterEntity } from '../entities/energy-meter.entity';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EnergyReadingEntity } from '../entities/energy-reading.entity';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QueryMeterDto,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QueryReadingDto,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ReadingEditDto,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'../dto/collect.dto';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CollectService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Logger(CollectService.name);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@InjectRepository(EnergyMeterEntity)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meterRepo: Repository&lt;EnergyMeterEntity&gt;,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@InjectRepository(EnergyReadingEntity)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readingRepo: Repository&lt;EnergyReadingEntity&gt;,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getMeterList(query: QueryMeterDto)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this.meterRepo.createQueryBuilder('m');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(query.energyType)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qb.andWhere('m.energy_type = :et', { et: query.energyType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(query.building) qb.andWhere('m.building = :b', { b: query.building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(query.floor) qb.andWhere('m.floor = :f', { f: query.floor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 qb.andWhere('m.status = :s', { 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qb.orderBy('m.create_time', 'DESC').getMany();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editMeter(dto: MeterEditDto)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Partial&lt;EnergyMeterEntity&gt;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meterNo: dto.meterNo,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energyType: dto.energyType,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building: dto.building,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floor: dto.floor,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area: dto.area,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branch: dto.branch,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siteName: dto.siteName,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deviceId: dto.deviceId,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unit: dto.unit,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dto.status ??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dto.remark,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(dto.installDate) data.installDate = new Date(dto.installDate);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this.meterRepo.update(dto.id,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this.meterRepo.findOneBy({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this.meterRepo.save(this.meterRepo.create(data));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deleteMeter(dto: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this.meterRepo.delete(dto.id);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getReadingList(query: QueryReadingDto)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this.readingRepo.createQueryBuilder('r');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(query.meterId) qb.andWhere('r.meter_id = :mid', { mid: query.meterId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(query.energyType)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qb.andWhere('r.energy_type = :et', { et: query.energyType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(query.year) qb.andWhere('r.year = :y', { y: query.year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(query.month) qb.andWhere('r.month = :m', { m: query.month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(query.startTime)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qb.andWhere('r.read_time &gt;= :st', { st: new Date(query.startTime)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(query.endTime)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qb.andWhere('r.read_time &lt;= :et2', { et2: new Date(query.endTime)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.orderBy('r.read_time',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editReading(dto: ReadingEditDto)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now = new Date();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Partial&lt;EnergyReadingEntity&gt;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meterId: dto.meterId,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meterNo: dto.meterNo,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meterName: dto.meterName,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energyType: dto.energyType,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value: dto.value,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unit: dto.unit,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subItem: dto.subItem,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isManual: dto.isManual ??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dto.remark,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 = dto.readTime ? new Date(dto.readTime) : now;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data.readTime = 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data.year = d.getFullYear();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data.month = d.getMonth() + 1;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data.day = d.getDate();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this.readingRepo.update(dto.id,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this.readingRepo.findOneBy({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this.readingRepo.save(this.readingRepo.create(data));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deleteReading(dto: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this.readingRepo.delete(dto.id);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EnergyAlarmConfigEntity } from '../entities/energy-alarm-config.entity';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EnergyAlarmEntity } from '../entities/energy-alarm.entity';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EnergyReadingEntity } from '../entities/energy-reading.entity';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QueryAlarmConfigDto,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AlarmConfigEditDto,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QueryAlarmDto,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AckAlarmDto,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QueryStatisticsDto,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'../dto/monitor.dto';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MonitorService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Logger(MonitorService.name);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@InjectRepository(EnergyAlarmConfigEntity)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configRepo: Repository&lt;EnergyAlarmConfigEntity&gt;,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@InjectRepository(EnergyAlarmEntity)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alarmRepo: Repository&lt;EnergyAlarmEntity&gt;,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@InjectRepository(EnergyReadingEntity)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readingRepo: Repository&lt;EnergyReadingEntity&gt;,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getAlarmConfigList(query: QueryAlarmConfigDto)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this.configRepo.createQueryBuilder('c');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(query.energyType)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qb.andWhere('c.energy_type = :et', { et: query.energyType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qb.orderBy('c.create_time', 'DESC').getMany();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editAlarmConfig(dto: AlarmConfigEditDto)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Partial&lt;EnergyAlarmConfigEntity&gt;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meterId: dto.meterId,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meterName: dto.meterName,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energyType: dto.energyType,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threshold: dto.threshold,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period: dto.period ?? 'day',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enabled: dto.enabled ??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notifyUser: dto.notifyUser,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this.configRepo.update(dto.id,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this.configRepo.findOneBy({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this.configRepo.save(this.configRepo.create(data));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deleteAlarmConfig(dto: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this.configRepo.delete(dto.id);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getAlarmList(query: QueryAlarmDto)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this.alarmRepo.createQueryBuilder('a');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(query.energyType)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qb.andWhere('a.energy_type = :et', { et: query.energyType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 qb.andWhere('a.status = :s', { 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(query.startTime)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qb.andWhere('a.alarm_time &gt;= :st', { st: new Date(query.startTime)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(query.endTime)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qb.andWhere('a.alarm_time &lt;= :et2', { et2: new Date(query.endTime)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.orderBy('a.create_time',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ackAlarm(dto: AckAlarmDto, handler: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this.alarmRepo.update(dto.id,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'resolved',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handler,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resolveTime: new Date(),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note: dto.note,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getStatistics(query: QueryStatisticsDto)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this.readingRepo.createQueryBuilder('r');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(query.energyType)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qb.andWhere('r.energy_type = :et', { et: query.energyType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(query.year) qb.andWhere('r.year = :y', { y: query.year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(query.month) qb.andWhere('r.month = :m', { m: query.month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(query.startTime)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qb.andWhere('r.read_time &gt;= :st', { st: new Date(query.startTime)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(query.endTime)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qb.andWhere('r.read_time &lt;= :et2', { et2: new Date(query.endTime)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readings = await qb.getMany();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totalValue = readings.reduce((s, r) =&gt; s + (r.value || 0), 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byMonth: Record&lt;string, number&gt; = {};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(const r of readings)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key = `${r.year}-${String(r.month).padStart(2, '0')}`;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byMonth[key] = (byMonth[key] || 0) + r.value;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bySubItem: Record&lt;string, number&gt; = {};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(const r of readings)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key = r.subItem || 'other';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bySubItem[key] = (bySubItem[key] || 0) + r.value;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totalValue: Math.round(totalValue * 100) / 100,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byMonth: Object.entries(byMonth)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.sort(([a], [b]) =&gt; a.localeCompare(b))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.map(([k, v]) =&gt; ({ period: k, value: Math.round(v * 100) / 100 })),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bySubItem: Object.entries(bySubItem).map(([k, v])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subItem: 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value: Math.round(v * 100) / 100,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count: readings.length,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EnergyMeterEntity } from '../entities/energy-meter.entity';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QueryLedgerDto, LedgerEditDto, DeleteDto } from '../dto/ledger.dto';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LedgerService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Logger(LedgerService.name);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@InjectRepository(EnergyMeterEntity)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meterRepo: Repository&lt;EnergyMeterEntity&gt;,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getList(query: QueryLedgerDto)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this.meterRepo.createQueryBuilder('m');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(query.building) qb.andWhere('m.building = :b', { b: query.building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(query.floor) qb.andWhere('m.floor = :f', { f: query.floor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(query.energyType)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qb.andWhere('m.energy_type = :et', { et: query.energyType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(query.status) qb.andWhere('m.status = :s', { s: query.status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.orderBy('m.create_time',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edit(dto: LedgerEditDto)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Partial&lt;EnergyMeterEntity&gt;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name: dto.name,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meterNo: dto.meterNo,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energyType: dto.energyType,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building: dto.building,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floor: dto.floor,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area: dto.area,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branch: dto.branch,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siteName: dto.siteName,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unit: dto.unit,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dto.status ?? 'active',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dto.remark,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(dto.installDate) data.installDate = new Date(dto.installDate);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this.meterRepo.update(dto.id,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this.meterRepo.findOneBy({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this.meterRepo.save(this.meterRepo.create(data));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this.meterRepo.delete(dto.id);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EnergyPriceEntity } from '../entities/energy-price.entity';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EnergyElecConfigEntity } from '../entities/energy-elec-config.entity';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QueryPriceDto,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PriceEditDto,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QueryElecConfigDto,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ElecConfigEditDto,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'../dto/price.dto';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PriceService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Logger(PriceService.name);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@InjectRepository(EnergyPriceEntity)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priceRepo: Repository&lt;EnergyPriceEntity&gt;,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@InjectRepository(EnergyElecConfigEntity)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elecConfigRepo: Repository&lt;EnergyElecConfigEntity&gt;,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getPriceList(query: QueryPriceDto)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this.priceRepo.createQueryBuilder('p');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(query.energyType)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qb.andWhere('p.energy_type = :et', { et: query.energyType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(query.month) qb.andWhere('p.month = :m', { m: query.month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qb.orderBy('p.create_time', 'DESC').getMany();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editPrice(dto: PriceEditDto)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Partial&lt;EnergyPriceEntity&gt;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energyType: dto.energyType,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month: dto.month,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tier1Limit: dto.tier1Limit,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tier1Price: dto.tier1Price,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tier2Limit: dto.tier2Limit,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tier2Price: dto.tier2Price,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tier3Price: dto.tier3Price,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unit: dto.unit,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dto.remark,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this.priceRepo.update(dto.id,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this.priceRepo.findOneBy({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this.priceRepo.save(this.priceRepo.create(data));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deletePrice(dto: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this.priceRepo.delete(dto.id);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getElecConfigList(query: QueryElecConfigDto)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this.elecConfigRepo.createQueryBuilder('e');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(query.branchName)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qb.andWhere('e.branch_name LIKE :bn', { bn: `%${query.branchName}%`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list = await qb.orderBy('e.create_time', 'DESC').getMany();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total: list.length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editElecConfig(dto: ElecConfigEditDto)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Partial&lt;EnergyElecConfigEntity&gt;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branchName: dto.branchName,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sharpStart: dto.sharpStart,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sharpEnd: dto.sharpEnd,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sharpPrice: dto.sharpPrice,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peakStart: dto.peakStart,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peakEnd: dto.peakEnd,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peakPrice: dto.peakPrice,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flatStart: dto.flatStart,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flatEnd: dto.flatEnd,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flatPrice: dto.flatPrice,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valleyStart: dto.valleyStart,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valleyEnd: dto.valleyEnd,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valleyPrice: dto.valleyPrice,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monthlyLimit: dto.monthlyLimit,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this.elecConfigRepo.update(dto.id,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this.elecConfigRepo.findOneBy({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this.elecConfigRepo.save(this.elecConfigRepo.create(data));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deleteElecConfig(dto: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this.elecConfigRepo.delete(dto.id);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Injectable, Logger } from '@nestjs/common';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InjectRepository } from '@nestjs/typeorm';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Repository } from 'typeorm';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CarbonTransactionEntity } from '../entities/carbon-transaction.entity';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CarbonFootprintEntity } from '../entities/carbon-footprint.entity';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CarbonDecisionEntity } from '../entities/carbon-decision.entity';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EnergyReadingEntity } from '../entities/energy-reading.entity';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QueryCarbonOverviewDto,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QueryTransactionDto,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TransactionEditDto,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QueryFootprintDto,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FootprintEditDto,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QueryCurveDto,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CurveEditDto,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QueryDecisionDto,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DecisionEditDto,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QueryAssetsDto,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DeleteDto,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'../dto/carbon.dto';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ELEC_CARBON_FACTOR = 0.581;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@Injectable()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CarbonService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private readonly logger = new Logger(CarbonService.name);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@InjectRepository(CarbonTransactionEntity)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transactionRepo: Repository&lt;CarbonTransactionEntity&gt;,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@InjectRepository(CarbonFootprintEntity)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footprintRepo: Repository&lt;CarbonFootprintEntity&gt;,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@InjectRepository(CarbonDecisionEntity)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decisionRepo: Repository&lt;CarbonDecisionEntity&gt;,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@InjectRepository(EnergyReadingEntity)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private readingRepo: Repository&lt;EnergyReadingEntity&gt;,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)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getOverview(query: QueryCarbonOverviewDto)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this.readingRepo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.createQueryBuilder('r')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.where('r.energy_type = :et', { et: 'electricity'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(query.year) qb.andWhere('r.year = :y', { y: query.year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(query.month) qb.andWhere('r.month = :m', { m: query.month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readings = await qb.getMany();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totalKwh = readings.reduce((s, r) =&gt; s + (r.value || 0), 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directEmission =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indirectEmission 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Math.round(totalKwh * ELEC_CARBON_FACTOR * 100) / 100;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totalEmission 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Math.round((directEmission + indirectEmission) * 100) / 100;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byMonthMap: Record&lt;string, number&gt; = {};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(const r of readings)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key = `${r.year}-${String(r.month).padStart(2, '0')}`;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byMonthMap[key] = (byMonthMap[key] || 0) + r.value * ELEC_CARBON_FACTOR;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totalEmission,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directEmission,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indirectEmission,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history: Object.entries(byMonthMap)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.sort(([a], [b]) =&gt; a.localeCompare(b))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.map(([k, v]) =&gt; ({ period: k, value: Math.round(v * 100) / 100 })),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getTransactionList(query: QueryTransactionDto)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this.transactionRepo.createQueryBuilder('t');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(query.building) qb.andWhere('t.building = :b', { b: query.building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(query.purchaseType)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qb.andWhere('t.purchase_type = :pt', { pt: query.purchaseType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.orderBy('t.create_time',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editTransaction(dto: TransactionEditDto)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Partial&lt;CarbonTransactionEntity&gt;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building: dto.building,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purchaseType: dto.purchaseType,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carbonAmount: dto.carbonAmount,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tradePlatform: dto.tradePlatform,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status: dto.status ?? 'completed',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dto.remark,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(dto.tradeTime) data.tradeTime = new Date(dto.tradeTime);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(dto.effectTime) data.effectTime = new Date(dto.effectTime);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this.transactionRepo.update(dto.id,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this.transactionRepo.findOneBy({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this.transactionRepo.save(this.transactionRepo.create(data));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deleteTransaction(dto: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this.transactionRepo.delete(dto.id);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getFootprintList(query: QueryFootprintDto)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this.footprintRepo.createQueryBuilder('f');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(query.building) qb.andWhere('f.building = :b', { b: query.building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.orderBy('f.create_time',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editFootprint(dto: FootprintEditDto)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Partial&lt;CarbonFootprintEntity&gt;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building: dto.building,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productName: dto.productName,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carbonAmount: dto.carbonAmount,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perProductCarbon: dto.perProductCarbon,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unit: dto.unit,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conclusion: dto.conclusion,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dto.remark,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(dto.productStartTime)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data.productStartTime = new Date(dto.productStartTime);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(dto.productEndTime) data.productEndTime = new Date(dto.productEndTime);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(dto.checkStartTime) data.checkStartTime = new Date(dto.checkStartTime);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(dto.checkEndTime) data.checkEndTime = new Date(dto.checkEndTime);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this.footprintRepo.update(dto.id,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this.footprintRepo.findOneBy({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this.footprintRepo.save(this.footprintRepo.create(data));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deleteFootprint(dto: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this.footprintRepo.delete(dto.id);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getCurve(query: QueryCurveDto)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baseYear = new Date().getFullYear();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rate = query.scenario === 'plan' ? 0.05 : 0.03;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 = Array.from({ length: 30 }, (_, i)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year: baseYear + i,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emission: Math.round(100 * Math.pow(1 - rate, i) * 100) / 100,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building: query.building,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scenario: query.scenario ?? 'simulation',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data,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editCurve(dto: CurveEditDto)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true, ...dto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getEvaluation(query: QueryCurveDto)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readings = await this.readingRepo.find({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where: { energyType: 'electricity'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totalKwh = readings.reduce((s, r) =&gt; s + (r.value || 0), 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totalKgce = totalKwh * 0.1229;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building: query.building,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energyPerArea: Math.round((totalKgce / 10000) * 100) / 100,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energyPerCapita: Math.round((totalKgce / 500) * 100) / 100,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unit: 'kgace',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getDecisionList(query: QueryDecisionDto)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pageNo = Number(query.pageNo) || 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pageSize = Number(query.pageSize) ||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qb = this.decisionRepo.createQueryBuilder('d');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(query.building) qb.andWhere('d.building = :b', { b: query.building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[list, total] = await qb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.orderBy('d.create_time', 'DESC')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.skip((pageNo - 1) * 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.take(pageSize)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.getManyAndCount();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list, total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editDecision(dto: DecisionEditDto)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data: Partial&lt;CarbonDecisionEntity&gt;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building: dto.building,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energyConsumption: dto.energyConsumption,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investmentValue: dto.investmentValue,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energySavingRate: dto.energySavingRate,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energySavingAmount: dto.energySavingAmount,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carbonReductionAmount: dto.carbonReductionAmount,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remark: dto.remark,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(dto.id)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await this.decisionRepo.update(dto.id, data);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this.decisionRepo.findOneBy({ id: dto.id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this.decisionRepo.save(this.decisionRepo.create(data));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deleteDecision(dto: DeleteDto)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await this.decisionRepo.delete(dto.id);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 success: true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async getAssets(query: QueryAssetsDto)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txQb = this.transactionRepo.createQueryBuilder('t');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(query.building) txQb.andWhere('t.building = :b', { b: query.building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transactions = await txQb.getMany();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totalTrade = transactions.reduce(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(s, t) =&gt; s + (t.carbonAmount || 0),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readings = await this.readingRepo.find({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where: { energyType: 'electricity'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totalKwh = readings.reduce((s, r) =&gt; s + (r.value || 0), 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emission = Math.round(totalKwh * ELEC_CARBON_FACTOR * 100) / 100;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target = Math.round(emission * 0.8 * 100) / 100;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building: query.building,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emissionTarget: target,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actualEmission: emission,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tradeAmount: Math.round(totalTrade * 100) / 100,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carbonNeutral: Math.round(totalTrade * 100) / 100,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trend: transactions.slice(-6).map((t)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period: t.tradeTime ? t.tradeTime.toISOString().slice(0, 7) : '',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tradeAmount: t.carbonAmount ??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ApiProperty, ApiPropertyOptional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QueryMeterDto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floor?: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MeterEditDto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meterNo?: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energyType!: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floor?: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area?: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branch?: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siteName?: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deviceId?: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installDate?: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QueryReadingDto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meterId?: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year?: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month?: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ReadingEditDto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meterId?: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meterNo?: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meterName?: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energyType!: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value!: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readTime?: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subItem?: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isManual?: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ApiProperty, ApiPropertyOptional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QueryAlarmConfigDto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AlarmConfigEditDto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meterId?: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meterName?: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threshold?: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period?: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enabled?: boolean;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notifyUser?: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QueryAlarmDto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AckAlarmDto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note?: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QueryStatisticsDto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period?: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dimension?: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year?: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month?: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compareType?: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ApiProperty, ApiPropertyOptional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QueryLedgerDto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floor?: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LedgerEditDto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meterNo?: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energyType!: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floor?: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area?: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branch?: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siteName?: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installDate?: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ApiProperty, ApiPropertyOptional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QueryPriceDto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month?: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PriceEditDto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energyType!: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month?: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tier1Limit?: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tier1Price?: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tier2Limit?: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tier2Price?: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tier3Price?: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QueryElecConfigDto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branchName?: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ElecConfigEditDto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branchName!: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sharpStart?: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sharpEnd?: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sharpPrice?: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peakStart?: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peakEnd?: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peakPrice?: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flatStart?: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flatEnd?: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flatPrice?: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valleyStart?: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valleyEnd?: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valleyPrice?: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monthlyLimit?: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ApiProperty, ApiPropertyOptional } from '@nestjs/swagger';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QueryCarbonOverviewDto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period?: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year?: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month?: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startDate?: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endDate?: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QueryTransactionDto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purchaseType?: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TransactionEditDto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tradeTime?: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effectTime?: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purchaseType?: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carbonAmount?: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tradePlatform?: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status?: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QueryFootprintDto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FootprintEditDto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productName?: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carbonAmount?: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perProductCarbon?: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unit?: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productStartTime?: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productEndTime?: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checkStartTime?: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checkEndTime?: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conclusion?: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QueryCurveDto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scenario?: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CurveEditDto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scenario?: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targetYear?: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energySavingRate?: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buildingScope?: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subItemSavingRate?: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QueryDecisionDto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pageNo?: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pageSize?: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DecisionEditDto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id?: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energyConsumption?: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investmentValue?: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energySavingRate?: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energySavingAmount?: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carbonReductionAmount?: number;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remark?: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QueryAssetsDto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building?: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startTime?: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@ApiPropertyOptional() endTime?: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class DeleteDto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@ApiProperty() id!: string;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后30页</w:t>
      </w:r>
    </w:p>
    <w:p>
      <w:r>
        <w:rPr>
          <w:rFonts w:ascii="宋体" w:hAnsi="宋体" w:eastAsia="宋体"/>
          <w:sz w:val="21"/>
        </w:rPr>
        <w:t>此部分收录前端Vue组件源代码，包括能耗采集（电耗/水耗）、能耗监测（告警/统计）、能耗管理（用水/用电/台账/价格/用电配置）、双碳管理（碳概览/碳交易/碳足迹/双碳曲线/动态评价/辅助决策/碳资产管理）共16个页面组件及1个API文件。代码按文件顺序连续排列。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request from '/@/utils/request'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能耗采集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getEnergyMeterList(params?: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'/energy/collect/meterList',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doEditEnergyMeter(data: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'/energy/collect/meterEdit',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doDeleteEnergyMeter(data: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'/energy/collect/meterDelete',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getEnergyReadingList(params?: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'/energy/collect/readingList',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doEditEnergyReading(data: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'/energy/collect/readingEdit',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doDeleteEnergyReading(data: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'/energy/collect/readingDelete',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能耗监测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getEnergyAlarmConfigList(params?: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'/energy/monitor/alarmConfigList',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doEditEnergyAlarmConfig(data: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'/energy/monitor/alarmConfigEdit',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doDeleteEnergyAlarmConfig(data: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'/energy/monitor/alarmConfigDelete',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getEnergyAlarmList(params?: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'/energy/monitor/alarmList',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ackEnergyAlarm(data: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'/energy/monitor/ackAlarm',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getEnergyStatistics(params?: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'/energy/monitor/statistics',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基础台账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getEnergyLedgerList(params?: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'/energy/ledger/list',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doEditEnergyLedger(data: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'/energy/ledger/edit',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doDeleteEnergyLedger(data: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'/energy/ledger/delete',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价格配置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getEnergyPriceList(params?: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'/energy/price/list',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doEditEnergyPrice(data: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'/energy/price/edit',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doDeleteEnergyPrice(data: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'/energy/price/delete',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用电配置（尖峰平谷）──────────────────────────────────────────────────────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getEnergyElecConfigList(params?: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'/energy/price/elecConfigList',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doEditEnergyElecConfig(data: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'/energy/price/elecConfigEdit',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doDeleteEnergyElecConfig(data: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'/energy/price/elecConfigDelete',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双碳管理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getCarbonOverview(params?: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'/energy/carbon/overview',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getCarbonTransactionList(params?: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'/energy/carbon/transactionList',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doEditCarbonTransaction(data: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'/energy/carbon/transactionEdit',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doDeleteCarbonTransaction(data: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'/energy/carbon/transactionDelete',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getCarbonFootprintList(params?: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'/energy/carbon/footprintList',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doEditCarbonFootprint(data: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'/energy/carbon/footprintEdit',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doDeleteCarbonFootprint(data: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'/energy/carbon/footprintDelete',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getCarbonCurve(params?: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'/energy/carbon/curve',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doEditCarbonCurve(data: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'/energy/carbon/curveEdit',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getCarbonEvaluation(params?: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'/energy/carbon/evaluation',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getCarbonDecisionList(params?: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'/energy/carbon/decisionList',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doEditCarbonDecision(data: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'/energy/carbon/decisionEdit',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doDeleteCarbonDecision(data: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'/energy/carbon/decisionDelete', method: 'post', data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function getCarbonAssets(params?: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request({ url: '/energy/carbon/assets', method: 'get', params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class="energy-collect-container"&gt;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label="表计管理" name="meter"&gt;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v-model="meterQuery.building" clearable placeholder="楼宇" style="width: 100%" @change="loadMeters"&gt;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v-for="b in buildingOptions" :key="b" :label="b" :value="b"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v-model="meterQuery.floor" clearable placeholder="楼层" style="width: 100%" @change="loadMeters"&gt;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v-for="f in floorOptions" :key="f" :label="f" :value="f"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v-model="meterQuery.status" clearable placeholder="状态" style="width: 100%" @change="loadMeters"&gt;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label="在用" value="active"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label="停用" value="inactive"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@click="loadMeters"&gt;查询&lt;/el-button&gt;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type="success" @click="openMeterDialog()"&gt;新增表计&lt;/el-button&gt;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:data="meterList"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prop="name" label="表计名称"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prop="meterNo" label="表计编号"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prop="building" label="楼宇"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prop="floor" label="楼层"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prop="area" label="区域"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prop="branch" label="分公司"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prop="unit" label="计量单位"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prop="status" label="状态"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'active' ? 'success' : 'info'"&gt;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row.status === 'active' ? '在用' : '停用'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@click="openMeterDialog(row)"&gt;编辑&lt;/el-button&gt;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@click="deleteMeter(row.id)"&gt;删除&lt;/el-button&gt;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label="用量数据" name="reading"&gt;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v-model="readingQuery.meterId" clearable placeholder="选择表计" style="width: 100%" @change="loadReadings"&gt;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v-for="m in meterList" :key="m.id" :label="m.name" :value="m.id"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&lt;el-input-number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v-model="readingQuery.year"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:min="2020"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:max="2030"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placeholder="年份"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controls-position="right"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v-model="readingQuery.month" clearable placeholder="月份" style="width: 100%" @change="loadReadings"&gt;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v-for="m in 12" :key="m" :label="`${m}月`" :value="m"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@click="loadReadings"&gt;查询&lt;/el-button&gt;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type="success" @click="openReadingDialog()"&gt;手工录入&lt;/el-button&gt;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:data="readingList"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prop="meterName" label="表计"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prop="readTime" label="采集时间" 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formatDate(row.readTime)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prop="value" label="用量"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prop="unit" label="单位"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prop="subItem" label="分项"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prop="isManual" label="来源"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:type="row.isManual ? 'warning' : 'success'"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row.isManual ? '手工' : '自动'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prop="remark" label="备注"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width="80"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@click="deleteReading(row.id)"&gt;删除&lt;/el-button&gt;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v-model:current-page="readingQuery.pageNo"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v-model:page-size="readingQuery.pageSize"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:total="readingTotal"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@change="loadReadings"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表计弹窗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v-model="meterDialogVisible" :title="meterForm.id ? '编辑表计' : '新增表计'" width="560px"&gt;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:model="meterForm"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label="表计名称"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label="表计编号"&gt;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v-model="meterForm.meterNo"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label="楼宇"&gt;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v-model="meterForm.building"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label="楼层"&gt;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v-model="meterForm.floor"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label="区域"&gt;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v-model="meterForm.area"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label="分公司"&gt;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v-model="meterForm.branch"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label="计量单位"&gt;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v-model="meterForm.unit"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label="kWh" value="kWh"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label="度" value="度"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v-model="meterForm.status"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label="在用" value="active"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label="停用" value="inactive"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@click="meterDialogVisible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@click="saveMeter"&gt;保存&lt;/el-button&gt;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录入弹窗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v-model="readingDialogVisible" title="手工录入用电数据" width="480px"&gt;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:model="readingForm"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label="表计"&gt;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v-model="readingForm.meterId" style="width: 100%" @change="onMeterChange"&gt;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v-for="m in meterList" :key="m.id" :label="m.name" :value="m.id"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label="采集时间"&gt;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 v-model="readingForm.readTime" type="datetime" value-format="YYYY-MM-DD HH:mm:ss"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label="用量"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v-model="readingForm.value" :precision="2"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label="分项"&gt;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v-model="readingForm.subItem" clearable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label="空调" value="空调"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label="照明" value="照明"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label="新风" value="新风"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label="其他" value="其他"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label="备注"&gt;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v-model="readingForm.remark"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@click="readingDialogVisible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@click="saveReading"&gt;保存&lt;/el-button&gt;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getEnergyMeterList,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doEditEnergyMeter,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doDeleteEnergyMeter,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getEnergyReadingList,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doEditEnergyReading,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doDeleteEnergyReading,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ref('meter')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meterList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meterQuery = ref&lt;any&gt;({ building: '', floor: '', status: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readingQuery = ref&lt;any&gt;({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meterDialogVisible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meterForm = ref&lt;any&gt;({ energyType: 'electricity', status: 'active', unit: 'kWh'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readingForm = ref&lt;any&gt;({ energyType: 'electricity', isManual: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buildingOptions = ref&lt;string[]&gt;([])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floorOptions = ref(['1F', '2F', '3F', '4F', '5F', 'B1', 'B2'])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formatDate(d: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d ? d.replace('T', ' ').slice(0, 16) : '-'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loadMeters()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getEnergyMeterList({ ...meterQuery.value, energyType: 'electricity'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meterList.value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buildings = [...new Set&lt;string&gt;(res.data.list.map((m: any) =&gt; m.building).filter(Boolean))]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buildingOptions.value = buildings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loadReadings()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getEnergyReadingList({ ...readingQuery.value, energyType: 'electricity'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openMeterDialog(row?: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meterForm.value = row ? { ...row } : { energyType: 'electricity', status: 'active', unit: 'kWh'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saveMeter()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(!meterForm.value.name) return ElMessage.warning('请输入表计名称')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doEditEnergyMeter(meterForm.value)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meterDialogVisible.value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loadMeters()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deleteMeter(id: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ElMessageBox.confirm('确认删除该表计？',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doDeleteEnergyMeter({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loadMeters()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openReadingDialog()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readingForm.value = { energyType: 'electricity', isManual: true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readingDialogVisible.value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onMeterChange(id: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meter = meterList.value.find((m: any) =&gt; m.id === 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(meter)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readingForm.value.meterNo = meter.meterNo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readingForm.value.meterName = meter.name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readingForm.value.unit = meter.unit || 'kWh'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saveReading()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(!readingForm.value.value) return ElMessage.warning('请输入用量')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doEditEnergyReading(readingForm.value)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ElMessage.success('录入成功')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loadReadings()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deleteReading(id: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ElMessageBox.confirm('确认删除该记录？',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doDeleteEnergyReading({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loadReadings()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loadMeters()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loadReadings()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class="energy-collect-water-container"&gt;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label="水表管理" name="meter"&gt;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v-model="meterQuery.building" clearable placeholder="楼宇/站点" @keyup.enter="loadMeters"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v-model="meterQuery.floor" clearable placeholder="楼层" @keyup.enter="loadMeters"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@click="loadMeters"&gt;查询&lt;/el-button&gt;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type="success" @click="openMeterDialog()"&gt;新增水表&lt;/el-button&gt;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:data="meterList"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prop="name" label="水表名称"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prop="meterNo" label="表计编号"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prop="building" label="楼宇/站点"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prop="floor" label="楼层"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prop="area" label="区域"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prop="unit" label="单位" width="70"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prop="status" label="状态"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'active' ? 'success' : 'info'"&gt;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row.status === 'active' ? '在用' : '停用'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@click="openMeterDialog(row)"&gt;编辑&lt;/el-button&gt;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@click="deleteMeter(row.id)"&gt;删除&lt;/el-button&gt;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label="用水数据" name="reading"&gt;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v-model="readingQuery.meterId" clearable placeholder="选择水表"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v-for="m in meterList" :key="m.id" :label="m.name" :value="m.id"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&lt;el-input-number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v-model="readingQuery.year"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:min="2020"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:max="2030"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placeholder="年份"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controls-position="right"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v-model="readingQuery.month" clearable placeholder="月份"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v-for="m in 12" :key="m" :label="`${m}月`" :value="m"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@click="loadReadings"&gt;查询&lt;/el-button&gt;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type="success" @click="openReadingDialog()"&gt;手工录入&lt;/el-button&gt;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:data="readingList"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prop="meterName" label="水表"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prop="readTime" label="采集时间" 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formatDate(row.readTime)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prop="value" label="用量"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prop="unit" label="单位" width="70"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prop="isManual" label="来源"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:type="row.isManual ? 'warning' : 'success'"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row.isManual ? '手工' : '自动'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prop="remark" label="备注"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width="80"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@click="deleteReading(row.id)"&gt;删除&lt;/el-button&gt;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v-model:current-page="readingQuery.pageNo"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v-model:page-size="readingQuery.pageSize"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:total="readingTotal"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@change="loadReadings"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v-model="meterDialogVisible" :title="meterForm.id ? '编辑水表' : '新增水表'" width="520px"&gt;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:model="meterForm"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label="水表名称"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label="表计编号"&gt;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v-model="meterForm.meterNo"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label="楼宇/站点"&gt;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v-model="meterForm.building"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label="楼层"&gt;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v-model="meterForm.floor"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label="区域"&gt;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v-model="meterForm.area"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v-model="meterForm.status"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label="在用" value="active"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label="停用" value="inactive"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@click="meterDialogVisible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@click="saveMeter"&gt;保存&lt;/el-button&gt;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v-model="readingDialogVisible" title="手工录入用水数据" width="440px"&gt;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:model="readingForm"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label="水表"&gt;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v-model="readingForm.meterId" style="width: 100%" @change="onMeterChange"&gt;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v-for="m in meterList" :key="m.id" :label="m.name" :value="m.id"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label="采集时间"&gt;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 v-model="readingForm.readTime" type="datetime" value-format="YYYY-MM-DD HH:mm:ss"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label="用量（m³）"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v-model="readingForm.value" :precision="3"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label="备注"&gt;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v-model="readingForm.remark"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@click="readingDialogVisible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@click="saveReading"&gt;保存&lt;/el-button&gt;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getEnergyMeterList,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doEditEnergyMeter,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doDeleteEnergyMeter,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getEnergyReadingList,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doEditEnergyReading,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doDeleteEnergyReading,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ref('meter')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meterList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meterQuery = ref&lt;any&gt;({ building: '', floor: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readingQuery = ref&lt;any&gt;({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meterDialogVisible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meterForm = ref&lt;any&gt;({ energyType: 'water', status: 'active', unit: 'm³'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readingForm = ref&lt;any&gt;({ energyType: 'water', isManual: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formatDate(d: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d ? d.replace('T', ' ').slice(0, 16) : '-'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loadMeters()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getEnergyMeterList({ ...meterQuery.value, energyType: 'water'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meterList.value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loadReadings()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getEnergyReadingList({ ...readingQuery.value, energyType: 'water'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openMeterDialog(row?: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meterForm.value = row ? { ...row } : { energyType: 'water', status: 'active', unit: 'm³'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meterDialogVisible.value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saveMeter()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(!meterForm.value.name) return ElMessage.warning('请输入水表名称')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doEditEnergyMeter(meterForm.value)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meterDialogVisible.value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loadMeters()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deleteMeter(id: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ElMessageBox.confirm('确认删除该水表？',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doDeleteEnergyMeter({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loadMeters()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openReadingDialog()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readingForm.value = { energyType: 'water', isManual: true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readingDialogVisible.value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onMeterChange(id: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meter = meterList.value.find((m: any) =&gt; m.id === id)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(meter)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readingForm.value.meterNo = meter.meterNo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readingForm.value.meterName = meter.name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saveReading()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(!readingForm.value.value) return ElMessage.warning('请输入用量')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doEditEnergyReading({ ...readingForm.value, unit: 'm³'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ElMessage.success('录入成功')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loadReadings()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deleteReading(id: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ElMessageBox.confirm('确认删除该记录？',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doDeleteEnergyReading({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loadReadings()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loadMeters()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loadReadings()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class="energy-alarm-container"&gt;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label="告警记录" name="list"&gt;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v-model="query.energyType" clearable placeholder="能源类型" style="width: 100%" @change="loadAlarms"&gt;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label="电能" value="electricity"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label="水能" value="water"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label="气能" value="gas"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v-model="query.status" clearable placeholder="处理状态" style="width: 100%" @change="loadAlarms"&gt;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label="未处理" value="unresolved"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label="已处理" value="resolved"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v-model="dateRange"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type="daterange"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start-placeholder="开始日期"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end-placeholder="结束日期"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value-format="YYYY-MM-DD"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@change="onDateChange"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@click="loadAlarms"&gt;查询&lt;/el-button&gt;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&lt;el-card shadow="never" style="background: #fff3cd"&gt;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style="font-size: 28px; font-weight: bold; color: #856404"&gt;{{ pendingCount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style="color: #856404"&gt;待处理告警&lt;/div&gt;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&lt;el-card shadow="never" style="background: #d4edda"&gt;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style="font-size: 28px; font-weight: bold; color: #155724"&gt;{{ resolvedCount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style="color: #155724"&gt;已处理告警&lt;/div&gt;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:data="alarmList"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prop="meterName" label="表计"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prop="energyType" label="能源类型"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typeLabel(row.energyType)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prop="value" label="超标值"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prop="threshold" label="阈值" 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prop="alarmTime" label="告警时间" 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formatDate(row.alarmTime)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prop="status"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:type="row.status === 'resolved' ? 'success' : 'danger'"&gt;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row.status === 'resolved' ? '已处理' : '未处理'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prop="handler" label="处理人" 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prop="note" label="备注"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width="100"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v-if="row.status !== 'resolved'" link type="primary" @click="openAckDialog(row)"&gt;确认处理&lt;/el-button&gt;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v-model:current-page="query.pageNo"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v-model:page-size="query.pageSize"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@change="loadAlarms"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label="告警配置" name="config"&gt;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type="success" @click="openConfigDialog()"&gt;新增配置&lt;/el-button&gt;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:data="configList"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prop="meterName" label="表计"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prop="energyType" label="能源类型"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typeLabel(row.energyType)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prop="threshold" label="告警阈值"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prop="period" label="统计周期"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periodLabel(row.period)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prop="enabled" label="启用"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:type="row.enabled ? 'success' : 'info'"&gt;{{ row.enabled ? '是' : '否'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prop="notifyUser" label="通知人"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@click="openConfigDialog(row)"&gt;编辑&lt;/el-button&gt;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@click="deleteConfig(row.id)"&gt;删除&lt;/el-button&gt;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确认处理弹窗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v-model="ackDialogVisible" title="处理告警" width="420px"&gt;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:model="ackForm" label-width="80px"&gt;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label="备注说明"&gt;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v-model="ackForm.note" type="textarea" :rows="3"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@click="ackDialogVisible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@click="submitAck"&gt;确认处理&lt;/el-button&gt;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告警配置弹窗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v-model="configDialogVisible" :title="configForm.id ? '编辑告警配置' : '新增告警配置'" width="480px"&gt;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:model="configForm"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label="表计名称"&gt;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v-model="configForm.meterName"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label="能源类型"&gt;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v-model="configForm.energyType"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label="电能" value="electricity"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label="水能" value="water"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label="气能" value="gas"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label="告警阈值"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v-model="configForm.threshold"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label="统计周期"&gt;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v-model="configForm.period"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label="小时" value="hour"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label="天" value="day"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label="周" value="week"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label="月" value="month"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label="通知人"&gt;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v-model="configForm.notifyUser"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label="启用"&gt;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&lt;el-switch v-model="configForm.enabled"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@click="configDialogVisible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@click="saveConfig"&gt;保存&lt;/el-button&gt;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getEnergyAlarmList,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ackEnergyAlarm,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getEnergyAlarmConfigList,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doEditEnergyAlarmConfig,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doDeleteEnergyAlarmConfig,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ref('list')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configList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dateRange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ackDialogVisible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configDialogVisible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ackForm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configForm = ref&lt;any&gt;({ period: 'day', enabled: true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pendingCount = computed(() =&gt; alarmList.value.filter((a) =&gt; a.status !== 'resolved').length)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resolvedCount = computed(() =&gt; alarmList.value.filter((a) =&gt; a.status === 'resolved').length)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typeLabel(t: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 electricity: '电能', water: '水能', gas: '气能' }[t] || 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periodLabel(p: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 hour: '小时', day: '天', week: '周', month: '月' }[p] || 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formatDate(d: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d ? d.replace('T', ' ').slice(0, 16) : '-'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onDateChange(val: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(val)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query.value.startTime = val[0]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query.value.endTime = val[1]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delete query.value.startTime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delete query.value.endTime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loadAlarms()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getEnergyAlarmList(query.value)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alarmList.value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loadConfigs()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getEnergyAlarmConfigList({})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configList.value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openAckDialog(row: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ackForm.value = { id: row.id, note: ''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ackDialogVisible.value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submitAck()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ackEnergyAlarm(ackForm.value)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ElMessage.success('处理成功')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ackDialogVisible.value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loadAlarms()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openConfigDialog(row?: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configForm.value = row ? { ...row } : { period: 'day', enabled: true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configDialogVisible.value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saveConfig()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(!configForm.value.threshold) return ElMessage.warning('请输入告警阈值')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doEditEnergyAlarmConfig(configForm.value)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configDialogVisible.value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loadConfigs()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deleteConfig(id: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ElMessageBox.confirm('确认删除该配置？',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doDeleteEnergyAlarmConfig({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loadConfigs()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loadAlarms()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loadConfigs()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class="energy-statistics-container"&gt;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v-model="query.energyType" placeholder="能源类型"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label="电能" value="electricity"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label="水能" value="water"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label="气能" value="gas"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v-model="query.year" :min="2020" :max="2030" placeholder="年份"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v-model="query.month" clearable placeholder="月份（不选=全年）"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v-for="m in 12" :key="m" :label="`${m}月`" :value="m"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@click="loadStats"&gt;查询&lt;/el-button&gt;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汇总卡片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32px; font-weight: bold; color: #409eff"&gt;{{ stats.totalValue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#666; margin-top: 4px"&gt;总用量（{{ unitLabel }}）&lt;/div&gt;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32px; font-weight: bold; color: #67c23a"&gt;{{ stats.count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#666; margin-top: 4px"&gt;采集记录数&lt;/div&gt;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月度用量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&lt;span&gt;月度用量统计&lt;/span&gt;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:data="stats.byMonth" border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prop="period" label="统计月份"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prop="value" :label="`用量（${unitLabel}）`"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label="占比" width="120"&gt;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&lt;el-progress :percentage="stats.totalValue &gt; 0 ? Math.round((row.value / stats.totalValue) * 100) : 0" :stroke-width="10"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分项用量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&lt;span&gt;分项用量统计&lt;/span&gt;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:data="stats.bySubItem" border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prop="subItem" label="用能分项" width="120"&gt;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subItemLabel(row.subItem)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prop="value" :label="`用量（${unitLabel}）`"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label="占比"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stats.totalValue &gt; 0 ? ((row.value / stats.totalValue) * 100).toFixed(1) : 0 }}%&lt;/template&gt;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getEnergyStatistics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energyType: 'electricity',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year: new Date().getFullYear(),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stats = ref&lt;any&gt;({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totalValue: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count: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byMonth: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bySubItem: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unitLabel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 electricity: 'kWh', water: 'm³', gas: 'm³' }[query.value.energyType as string] || ''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subItemLabel(k: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 空调: '空调', 照明: '照明', 新风: '新风', other: '其他' }[k] || 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loadStats()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getEnergyStatistics(query.value)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stats.value = res.data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onMounted(loadStats)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class="energy-manage-water-container"&gt;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&lt;el-row :gutter="12"&gt;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v-model="query.building" clearable placeholder="分公司/站点"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type="monthrange"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start-placeholder="开始月份"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end-placeholder="结束月份"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value-format="YYYY-MM"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@change="onDateChange"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@click="loadData"&gt;查询&lt;/el-button&gt;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汇总卡片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#e8f4fd"&gt;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#1890ff"&gt;{{ summary.totalWater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#1890ff"&gt;总用水量（m³）&lt;/div&gt;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#e8f8ed"&gt;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#52c41a"&gt;{{ summary.totalCost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#52c41a"&gt;预估费用（元）&lt;/div&gt;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#fff7e6"&gt;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#fa8c16"&gt;{{ summary.meterCount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#fa8c16"&gt;在用水表数&lt;/div&gt;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月度用水明细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#header&gt;&lt;span&gt;用水明细（按站点/楼层）&lt;/span&gt;&lt;/template&gt;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 :data="readingList"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prop="meterName" label="水表"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prop="building" label="站点/楼宇"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prop="floor" label="楼层"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label="时间" width="110"&gt;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}"&gt;{{ row.year }}-{{ String(row.month).padStart(2, '0')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prop="value" label="用量（m³）" width="110"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prop="isManual" label="来源"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&lt;el-tag :type="row.isManual ? 'warning' : 'success'"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{{ row.isManual ? '手工' : '自动'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v-model:current-page="query.pageNo"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v-model:page-size="query.pageSize"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@change="loadData"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getEnergyReadingList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dateRange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summary = ref({ totalWater: 0, totalCost: 0, meterCount: 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onDateChange(val: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(val)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query.value.startTime = `${val[0]}-01`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query.value.endTime = `${val[1]}-28`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delete query.value.startTime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delete query.value.endTime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getEnergyReadingList({ ...query.value, energyType: 'water'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total_water = res.data.list.reduce((s: number, r: any) =&gt; s + (r.value || 0), 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summary.value.totalWater = Math.round(total_water * 100) /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summary.value.totalCost = Math.round(total_water * 4.5 * 100) / 100 // 预估单价 4.5元/m³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summary.value.meterCount = new Set(res.data.list.map((r: any) =&gt; r.meterId)).size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class="energy-manage-elec-container"&gt;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&lt;el-row :gutter="12"&gt;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v-model="query.building" clearable placeholder="分公司/楼宇"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v-model="query.year" :min="2020" :max="2030" placeholder="年份"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v-model="query.month" clearable placeholder="月份"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v-for="m in 12" :key="m" :label="`${m}月`" :value="m"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@click="loadData"&gt;查询&lt;/el-button&gt;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汇总卡片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#f0f9ff"&gt;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#0ea5e9"&gt;{{ summary.totalKwh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#0ea5e9"&gt;总耗电量（kWh）&lt;/div&gt;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#f0fdf4"&gt;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#16a34a"&gt;{{ summary.totalCost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#16a34a"&gt;预估费用（元）&lt;/div&gt;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#fef3c7"&gt;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#d97706"&gt;{{ summary.carbonEmission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#d97706"&gt;碳排放量（kg）&lt;/div&gt;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#fdf2f8"&gt;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#7c3aed"&gt;{{ summary.peakPct }}%&lt;/div&gt;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#7c3aed"&gt;峰时用电占比&lt;/div&gt;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分项用电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#header&gt;&lt;span&gt;用电明细&lt;/span&gt;&lt;/template&gt;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:data="readingList"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prop="meterName" label="表计"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label="时间" width="110"&gt;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row.year }}-{{ String(row.month).padStart(2, '0')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prop="value" label="用量（kWh）" width="110"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prop="subItem" label="分项"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row.subItem || '综合'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prop="isManual" label="来源"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:type="row.isManual ? 'warning' : 'success'"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{{ row.isManual ? '手工' : '自动'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v-model:current-page="query.pageNo"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v-model:page-size="query.pageSize"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@change="loadData"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分项统计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#header&gt;&lt;span&gt;分项用电排名&lt;/span&gt;&lt;/template&gt;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v-for="item in subItemStats" :key="item.subItem" style="margin-bottom: 12px"&gt;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style="display: flex; justify-content: space-between; margin-bottom: 4px"&gt;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&lt;span&gt;{{ item.subItem || '综合'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&lt;span&gt;{{ item.value }} kWh&lt;/span&gt;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&lt;el-progress :percentage="summary.totalKwh &gt; 0 ? Math.round((item.value / summary.totalKwh) * 100) : 0" :stroke-width="10"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getEnergyReadingList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 pageNo: 1, pageSize: 20, year: new Date().getFullYear()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readingList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subItemStats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summary = ref({ totalKwh: 0, totalCost: 0, carbonEmission: 0, peakPct: 30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getEnergyReadingList({ ...query.value, energyType: 'electricity'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readingList.value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totalKwh = res.data.list.reduce((s: number, r: any) =&gt; s + (r.value || 0), 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summary.value.totalKwh = Math.round(totalKwh * 100) /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summary.value.totalCost = Math.round(totalKwh * 0.65 * 100) /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summary.value.carbonEmission = Math.round(totalKwh * 0.581 * 100) /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分项统计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map: Record&lt;string, number&gt; =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 (const r of res.data.list)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k = r.subItem || '综合'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map[k] = (map[k] || 0) + (r.value || 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subItemStats.value = Object.entries(map)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.map(([subItem, value]) =&gt; ({ subItem, value: Math.round(value * 100) / 100 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.sort((a, b) =&gt; b.value - a.value)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class="energy-ledger-container"&gt;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v-model="query.building" clearable placeholder="楼宇" @keyup.enter="loadList"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v-model="query.floor" clearable placeholder="楼层" @keyup.enter="loadList"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v-model="query.energyType" clearable placeholder="能源类型" style="width: 100%" @change="loadList"&gt;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label="电能" value="electricity"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label="水能" value="water"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label="气能" value="gas"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v-model="query.status" clearable placeholder="状态" style="width: 100%" @change="loadList"&gt;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label="在用" value="active"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label="停用" value="inactive"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@click="loadList"&gt;查询&lt;/el-button&gt;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type="success" @click="openDialog()"&gt;新增台账&lt;/el-button&gt;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:data="list"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type="index" label="序号" width="60"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prop="name" label="表计名称"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prop="meterNo" label="表计编号"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prop="energyType" label="能源类型"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typeLabel(row.energyType)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prop="building" label="楼宇"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prop="floor" label="楼层"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prop="area" label="区域"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prop="branch" label="分公司"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prop="siteName" label="站点"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prop="unit" label="计量单位"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prop="status" label="状态"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:type="row.status === 'active' ? 'success' : 'info'"&gt;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row.status === 'active' ? '在用' : '停用'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prop="remark" label="备注"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@click="deleteItem(row.id)"&gt;删除&lt;/el-button&gt;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v-model:current-page="query.pageNo"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v-model:page-size="query.pageSize"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@change="loadList"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:title="form.id ? '编辑台账' : '新增台账'" width="620px"&gt;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:model="form" label-width="100px"&gt;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label="表计名称"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label="表计编号"&gt;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v-model="form.meterNo"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label="能源类型"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v-model="form.energyType"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label="电能" value="electricity"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label="水能" value="water"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label="气能" value="gas"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label="计量单位"&gt;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v-model="form.unit" placeholder="kWh / m³"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label="楼宇"&gt;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v-model="form.building"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label="楼层"&gt;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v-model="form.floor"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label="区域"&gt;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v-model="form.area"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label="分公司"&gt;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v-model="form.branch"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label="站点"&gt;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v-model="form.siteName"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label="安装日期"&gt;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&lt;el-date-picker v-model="form.installDate" type="date" value-format="YYYY-MM-DD"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v-model="form.status"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label="在用" value="active"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label="停用" value="inactive"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:span="24"&gt;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label="备注"&gt;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v-model="form.remark" type="textarea" :rows="2"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getEnergyLedgerList, doEditEnergyLedger, doDeleteEnergyLedger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ref&lt;any&gt;({ status: 'active'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typeLabel(t: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 electricity: '电能', water: '水能', gas: '气能' }[t] || 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getEnergyLedgerList(query.value)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form.value = row ? { ...row } : { status: 'active'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(!form.value.name) return ElMessage.warning('请输入表计名称')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(!form.value.energyType) return ElMessage.warning('请选择能源类型')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doEditEnergyLedger(form.value)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deleteItem(id: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ElMessageBox.confirm('确认删除该台账记录？',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doDeleteEnergyLedger({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onMounted(loadList)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class="energy-price-container"&gt;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label="水气价格配置" name="price"&gt;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v-model="priceQuery.energyType" clearable placeholder="能源类型" style="width: 100%" @change="loadPrices"&gt;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label="水" value="water"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label="气" value="gas"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&lt;el-input v-model="priceQuery.month" clearable placeholder="月份(2025-01)" @keyup.enter="loadPrices"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type="primary" @click="loadPrices"&gt;查询&lt;/el-button&gt;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type="success" @click="openPriceDialog()"&gt;新增配置&lt;/el-button&gt;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:data="priceList"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prop="energyType" label="能源类型"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row.energyType === 'water' ? '水' : '气'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prop="month" label="生效月份" width="110"&gt;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row.month || '默认'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prop="tier1Limit" label="一档用量上限"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prop="tier1Price" label="一档单价"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prop="tier2Limit" label="二档用量上限"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prop="tier2Price" label="二档单价"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prop="tier3Price" label="三档单价"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prop="unit" label="单位"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prop="remark" label="备注"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type="primary" @click="openPriceDialog(row)"&gt;编辑&lt;/el-button&gt;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link type="danger" @click="deletePrice(row.id)"&gt;删除&lt;/el-button&gt;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v-model="priceDialogVisible" :title="priceForm.id ? '编辑价格配置' : '新增价格配置'" width="520px"&gt;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:model="priceForm" label-width="120px"&gt;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label="能源类型"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v-model="priceForm.energyType"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label="水" value="water"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label="气" value="gas"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label="生效月份"&gt;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v-model="priceForm.month" placeholder="留空=默认，格式:2025-01"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label="一档用量上限（m³）"&gt;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v-model="priceForm.tier1Limit"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label="一档单价（元）"&gt;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v-model="priceForm.tier1Price" :min="0" :precision="4"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label="二档用量上限（m³）"&gt;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v-model="priceForm.tier2Limit"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label="二档单价（元）"&gt;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v-model="priceForm.tier2Price" :min="0" :precision="4"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label="三档单价（元）"&gt;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v-model="priceForm.tier3Price" :min="0" :precision="4"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label="计量单位"&gt;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v-model="priceForm.unit" placeholder="m³ / 元/m³"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label="备注"&gt;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v-model="priceForm.remark"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@click="priceDialogVisible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@click="savePrice"&gt;保存&lt;/el-button&gt;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getEnergyPriceList, doEditEnergyPrice, doDeleteEnergyPrice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ref('price')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priceList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priceQuery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priceDialogVisible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priceForm = ref&lt;any&gt;({ energyType: 'water'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loadPrices()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getEnergyPriceList(priceQuery.value)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priceList.value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openPriceDialog(row?: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priceForm.value = row ? { ...row } : { energyType: 'water'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priceDialogVisible.value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savePrice()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(!priceForm.value.energyType) return ElMessage.warning('请选择能源类型')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doEditEnergyPrice(priceForm.value)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priceDialogVisible.value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loadPrices()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deletePrice(id: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ElMessageBox.confirm('确认删除该价格配置？',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doDeleteEnergyPrice({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loadPrices()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onMounted(loadPrices)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class="energy-elecconfig-container"&gt;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v-model="query.branchName" clearable placeholder="分公司名称" @keyup.enter="loadList"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@click="loadList"&gt;查询&lt;/el-button&gt;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type="success" @click="openDialog()"&gt;新增配置&lt;/el-button&gt;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:data="list"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prop="branchName" label="分公司"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label="尖峰时段" 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row.sharpStart }}~{{ row.sharpEnd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prop="sharpPrice" label="尖价（元/kWh）"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label="高峰时段" 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row.peakStart }}~{{ row.peakEnd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prop="peakPrice" label="峰价（元/kWh）"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label="平时时段" 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row.flatStart }}~{{ row.flatEnd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prop="flatPrice" label="平价（元/kWh）"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label="谷时时段" width="160"&gt;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row.valleyStart }}~{{ row.valleyEnd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prop="valleyPrice" label="谷价（元/kWh）"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prop="monthlyLimit" label="月用量限额（kWh）" 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@click="deleteItem(row.id)"&gt;删除&lt;/el-button&gt;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:title="form.id ? '编辑用电配置' : '新增用电配置'" width="640px"&gt;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:model="form" label-width="140px"&gt;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label="分公司名称"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v-model="form.branchName"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&lt;el-divider&gt;尖峰时段（最高电价）&lt;/el-divider&gt;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label="尖峰开始"&gt;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&lt;el-time-select v-model="form.sharpStart" start="00:00" step="00:30" end="23:30"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label="尖峰结束"&gt;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&lt;el-time-select v-model="form.sharpEnd" start="00:00" step="00:30" end="23:30"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label="尖峰单价"&gt;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&lt;el-input-number v-model="form.sharpPrice" :precision="4"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&lt;el-divider&gt;高峰时段&lt;/el-divider&gt;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label="峰段开始"&gt;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&lt;el-time-select v-model="form.peakStart" start="00:00" step="00:30" end="23:30"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label="峰段结束"&gt;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&lt;el-time-select v-model="form.peakEnd" start="00:00" step="00:30" end="23:30"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label="峰段单价"&gt;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&lt;el-input-number v-model="form.peakPrice" :precision="4"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&lt;el-divider&gt;平时时段&lt;/el-divider&gt;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label="平段开始"&gt;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&lt;el-time-select v-model="form.flatStart" start="00:00" step="00:30" end="23:30"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label="平段结束"&gt;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&lt;el-time-select v-model="form.flatEnd" start="00:00" step="00:30" end="23:30"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label="平段单价"&gt;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&lt;el-input-number v-model="form.flatPrice" :precision="4"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&lt;el-divider&gt;谷时时段（最低电价）&lt;/el-divider&gt;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label="谷段开始"&gt;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&lt;el-time-select v-model="form.valleyStart" start="00:00" step="00:30" end="23:30"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label="谷段结束"&gt;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&lt;el-time-select v-model="form.valleyEnd" start="00:00" step="00:30" end="23:30"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label="谷段单价"&gt;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&lt;el-input-number v-model="form.valleyPrice" :precision="4"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&lt;el-divider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label="月用量限额（kWh）"&gt;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v-model="form.monthlyLimit" :min="0"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getEnergyElecConfigList, doEditEnergyElecConfig, doDeleteEnergyElecConfig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getEnergyElecConfigList(query.value)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form.value = row ? { ...row } :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(!form.value.branchName) return ElMessage.warning('请输入分公司名称')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doEditEnergyElecConfig(form.value)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deleteItem(id: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ElMessageBox.confirm('确认删除该用电配置？',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doDeleteEnergyElecConfig({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onMounted(loadList)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class="carbon-overview-container"&gt;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&lt;el-row :gutter="12"&gt;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v-model="query.building" clearable placeholder="建筑名称"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v-model="query.period" placeholder="统计周期"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label="年" value="year"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label="月" value="month"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label="日" value="day"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:span="3"&gt;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v-model="query.year" :min="2020" :max="2030" placeholder="年"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:span="3"&gt;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v-model="query.month" clearable placeholder="月"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v-for="m in 12" :key="m" :label="`${m}月`" :value="m"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@click="loadOverview"&gt;查询&lt;/el-button&gt;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碳排放总量卡片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linear-gradient(135deg, #667eea, #764ba2); color: #fff"&gt;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center; padding: 8px 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36px; font-weight: bold"&gt;{{ overview.totalEmission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14px; margin-top: 4px; opacity: 0.9"&gt;碳排放总量（tCO₂e）&lt;/div&gt;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linear-gradient(135deg, #f093fb, #f5576c); color: #fff"&gt;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center; padding: 8px 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36px; font-weight: bold"&gt;{{ overview.directEmission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14px; margin-top: 4px; opacity: 0.9"&gt;直接排放量（tCO₂e）&lt;/div&gt;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linear-gradient(135deg, #4facfe, #00f2fe); color: #fff"&gt;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center; padding: 8px 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36px; font-weight: bold"&gt;{{ overview.indirectEmission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14px; margin-top: 4px; opacity: 0.9"&gt;间接排放量（tCO₂e）&lt;/div&gt;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历史曲线（表格形式）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&lt;span&gt;碳排放历史趋势&lt;/span&gt;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&lt;span style="color: #999; font-size: 12px; margin-left: 8px"&gt;（基于电力消耗计算，排放因子：0.581 kgCO₂/kWh）&lt;/span&gt;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 :data="overview.history"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prop="period" label="时间"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prop="value" label="碳排放量（tCO₂e）"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label="趋势" 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row, $index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style="display: flex; align-items: center; gap: 8px"&gt;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&lt;el-progress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:percentage="maxEmission &gt; 0 ? Math.round((row.value / maxEmission) * 100) : 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:stroke-width="8"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style="flex: 1"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getCarbonOverview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 period: 'year', year: new Date().getFullYear()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overview = ref&lt;any&gt;({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totalEmission: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directEmission: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indirectEmission: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history: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maxEmission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(!overview.value.history?.length) return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Math.max(...overview.value.history.map((h: any) =&gt; h.value))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loadOverview()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getCarbonOverview(query.value)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overview.value = res.data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onMounted(loadOverview)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class="carbon-trade-container"&gt;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v-model="query.building" clearable placeholder="建筑名称" @keyup.enter="loadList"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&lt;el-select v-model="query.purchaseType" clearable placeholder="购买类型" style="width: 100%" @change="loadList"&gt;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label="核证减排量(CER)" value="核证减排量"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label="绿色电力证书(绿证)" value="绿证"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&lt;el-option label="国家核证减排量(CCER)" value="CCER"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v-model="dateRange"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type="daterange"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start-placeholder="交易开始日期"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end-placeholder="交易结束日期"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value-format="YYYY-MM-DD"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@change="onDateChange"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@click="loadList"&gt;查询&lt;/el-button&gt;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type="success" @click="openDialog()"&gt;新增交易&lt;/el-button&gt;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@click="exportData"&gt;导出&lt;/el-button&gt;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:data="list"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prop="building" label="建筑名称"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prop="tradeTime" label="交易时间" width="120"&gt;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formatDate(row.tradeTime)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prop="effectTime" label="生效时间" width="120"&gt;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formatDate(row.effectTime)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prop="purchaseType" label="购买类型" 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prop="carbonAmount" label="购入碳量（tCO₂e）" 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prop="tradePlatform" label="交易平台"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prop="status" label="状态" width="90"&gt;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&lt;el-tag :type="row.status === 'completed' ? 'success' : 'warning'"&gt;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{{ row.status === 'completed' ? '已完成' : '进行中'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prop="remark" label="备注"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@click="deleteItem(row.id)"&gt;删除&lt;/el-button&gt;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v-model:current-page="query.pageNo"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v-model:page-size="query.pageSize"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@change="loadList"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:title="form.id ? '编辑碳交易' : '新增碳交易'" width="560px"&gt;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:model="form" label-width="120px"&gt;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label="建筑名称"&gt;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v-model="form.building"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label="交易时间"&gt;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 v-model="form.tradeTime" type="date" value-format="YYYY-MM-DD"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label="生效时间"&gt;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 v-model="form.effectTime" type="date" value-format="YYYY-MM-DD"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label="购买类型"&gt;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v-model="form.purchaseType"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label="核证减排量(CER)" value="核证减排量"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label="绿色电力证书(绿证)" value="绿证"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label="国家核证减排量(CCER)" value="CCER"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label="购入碳量（tCO₂e）"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v-model="form.carbonAmount" :min="0" :precision="3"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label="交易平台"&gt;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v-model="form.tradePlatform"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v-model="form.status"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label="已完成" value="completed"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label="进行中" value="processing"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label="备注"&gt;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v-model="form.remark" type="textarea" :rows="2"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getCarbonTransactionList, doEditCarbonTransaction, doDeleteCarbonTransaction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dateRange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ref&lt;any&gt;({ status: 'completed'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formatDate(d: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d ? d.slice(0, 10) : '-'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onDateChange(val: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(val)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query.value.startTime = val[0]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query.value.endTime = val[1]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delete query.value.startTime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delete query.value.endTime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getCarbonTransactionList(query.value)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form.value = row ? { ...row } : { status: 'completed'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(!form.value.carbonAmount) return ElMessage.warning('请输入购入碳量')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doEditCarbonTransaction(form.value)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deleteItem(id: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ElMessageBox.confirm('确认删除该碳交易记录？',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doDeleteCarbonTransaction({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exportData()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ElMessage.info('导出功能开发中')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onMounted(loadList)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class="carbon-footprint-container"&gt;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v-model="query.building" clearable placeholder="建筑名称" @keyup.enter="loadList"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@click="loadList"&gt;查询&lt;/el-button&gt;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type="success" @click="openDialog()"&gt;新增碳足迹&lt;/el-button&gt;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@click="exportData"&gt;导出&lt;/el-button&gt;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:data="list"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prop="building" label="建筑名称"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prop="productName" label="产品名称"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prop="carbonAmount" label="碳足迹量（tCO₂e）" 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prop="perProductCarbon" label="单位产品碳足迹" 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prop="unit" label="单位" 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label="生产起止时间" 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formatDate(row.productStartTime) }} ~ {{ formatDate(row.productEndTime)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label="盘查起止时间" 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}"&gt;{{ formatDate(row.checkStartTime) }} ~ {{ formatDate(row.checkEndTime)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prop="conclusion" label="核查结论"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@click="deleteItem(row.id)"&gt;删除&lt;/el-button&gt;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v-model:current-page="query.pageNo"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v-model:page-size="query.pageSize"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@change="loadList"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:title="form.id ? '编辑碳足迹' : '新增碳足迹'" width="600px"&gt;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:model="form" label-width="130px"&gt;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&lt;el-row :gutter="16"&gt;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label="建筑名称"&gt;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v-model="form.building"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label="产品名称"&gt;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v-model="form.productName"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label="碳足迹量（tCO₂e）" required&gt;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&lt;el-input-number v-model="form.carbonAmount" :min="0" :precision="3"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label="单位产品碳足迹"&gt;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&lt;el-input-number v-model="form.perProductCarbon" :min="0" :precision="4"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label="单位"&gt;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v-model="form.unit" placeholder="如：kgCO₂e/件"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label="生产起始时间"&gt;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&lt;el-date-picker v-model="form.productStartTime" type="date" value-format="YYYY-MM-DD"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label="生产结束时间"&gt;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&lt;el-date-picker v-model="form.productEndTime" type="date" value-format="YYYY-MM-DD"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label="盘查起始时间"&gt;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&lt;el-date-picker v-model="form.checkStartTime" type="date" value-format="YYYY-MM-DD"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label="盘查结束时间"&gt;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&lt;el-date-picker v-model="form.checkEndTime" type="date" value-format="YYYY-MM-DD" style="width: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:span="24"&gt;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label="核查结论"&gt;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v-model="form.conclusion" type="textarea" :rows="2"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&lt;el-col :span="24"&gt;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label="备注"&gt;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v-model="form.remark" type="textarea" :rows="2"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getCarbonFootprintList, doEditCarbonFootprint, doDeleteCarbonFootprint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formatDate(d: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d ? d.slice(0, 10) : '-'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getCarbonFootprintList(query.value)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form.value = row ? { ...row } :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(!form.value.carbonAmount) return ElMessage.warning('请输入碳足迹量')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doEditCarbonFootprint(form.value)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deleteItem(id: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ElMessageBox.confirm('确认删除该碳足迹记录？',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doDeleteCarbonFootprint({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exportData()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ElMessage.info('导出功能开发中')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onMounted(loadList)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class="carbon-curve-container"&gt;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&lt;el-tabs v-model="activeTab"&gt;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label="预测设置" name="settings"&gt;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 :model="settingsForm" label-width="140px" style="max-width: 600px"&gt;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label="建筑名称"&gt;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v-model="settingsForm.building"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label="预测场景"&gt;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&lt;el-radio-group v-model="settingsForm.scenario"&gt;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&lt;el-radio value="simulation"&gt;模拟场景（每年节能3%）&lt;/el-radio&gt;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&lt;el-radio value="plan"&gt;规划场景（每年节能5%）&lt;/el-radio&gt;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&lt;/el-radio-group&gt;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label="目标达峰年份"&gt;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&lt;el-input-number v-model="settingsForm.targetYear" :min="2025" :max="2060" style="width: 200px"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label="整体节能率（%）"&gt;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&lt;el-input-number v-model="settingsForm.energySavingRate" :min="0" :max="100" style="width: 200px"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label="建筑范围"&gt;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v-model="settingsForm.buildingScope" placeholder="全部建筑"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 label="分类节能率"&gt;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v-model="settingsForm.subItemSavingRate" placeholder="如：空调:30%,照明:20%,新风:15%"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type="primary" @click="saveSettings"&gt;保存并预测&lt;/el-button&gt;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&lt;el-tab-pane label="曲线展示" name="curve"&gt;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&lt;el-row :gutter="12"&gt;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&lt;el-input v-model="curveQuery.building" clearable placeholder="建筑名称"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&lt;el-select v-model="curveQuery.scenario" placeholder="预测场景"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label="模拟场景" value="simulation"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&lt;el-option label="规划场景" value="plan"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&lt;el-button type="primary" @click="loadCurve"&gt;查询&lt;/el-button&gt;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&lt;span&gt;双碳预测曲线（{{ curveData.scenario === 'plan' ? '规划场景' : '模拟场景' }}）&lt;/span&gt;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:data="curveData.data"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prop="year" label="年份"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prop="emission" label="预测碳排放（tCO₂e）"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label="变化趋势" width="200"&gt;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row, $index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&lt;div style="display: flex; align-items: center; gap: 8px"&gt;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&lt;el-progress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:percentage="maxCurveVal &gt; 0 ? Math.round((row.emission / maxCurveVal) * 100) : 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:stroke-width="8"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:color="row.emission &lt; 30 ? '#52c41a' : '#409EFF'"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style="flex: 1"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&lt;/el-tab-pane&gt;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getCarbonCurve, doEditCarbonCurve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activeTab = ref('settings')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settingsForm = ref&lt;any&gt;({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scenario: 'simulation',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targetYear: 2060,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energySavingRate: 3,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curveQuery = ref&lt;any&gt;({ scenario: 'simulation'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curveData = ref&lt;any&gt;({ scenario: 'simulation', data: []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maxCurveVal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(!curveData.value.data?.length) return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Math.max(...curveData.value.data.map((d: any) =&gt; d.emission))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saveSettings()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doEditCarbonCurve(settingsForm.value)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ElMessage.success('设置已保存')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curveQuery.value.scenario = settingsForm.value.scenario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loadCurve()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activeTab.value = 'curve'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loadCurve()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getCarbonCurve(curveQuery.value)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curveData.value = res.data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onMounted(loadCurve)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class="carbon-evaluation-container"&gt;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&lt;el-row :gutter="12"&gt;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v-model="query.building" clearable placeholder="建筑名称"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&lt;el-select v-model="query.scenario" clearable placeholder="统计范围"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label="全部建筑" value=""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label="办公楼" value="office"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&lt;el-option label="商业楼" value="commercial"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@click="loadData"&gt;刷新&lt;/el-button&gt;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核心指标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:gutter="24" style="margin-bottom: 24px"&gt;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shadow="hover" style="border-left: 4px solid #409eff"&gt;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style="display: flex; align-items: center; gap: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48px"&gt;⚡&lt;/div&gt;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style="font-size: 36px; font-weight: bold; color: #409eff"&gt;{{ evaluation.energyPerArea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style="font-size: 16px; color: #666; margin-top: 4px"&gt;单位面积能源消耗量（kgace/m²）&lt;/div&gt;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style="font-size: 12px; color: #999; margin-top: 4px"&gt;1 kWh = 0.1229 kgace（千克标准煤当量）&lt;/div&gt;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shadow="hover" style="border-left: 4px solid #67c23a"&gt;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style="display: flex; align-items: center; gap: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48px"&gt;👤&lt;/div&gt;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style="font-size: 36px; font-weight: bold; color: #67c23a"&gt;{{ evaluation.energyPerCapita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style="font-size: 16px; color: #666; margin-top: 4px"&gt;人均能源消耗量（kgace/人）&lt;/div&gt;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style="font-size: 12px; color: #999; margin-top: 4px"&gt;基于建筑人员数量（默认500人）计算&lt;/div&gt;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说明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#header&gt;&lt;span&gt;评价说明&lt;/span&gt;&lt;/template&gt;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&lt;el-descriptions :column="2" border&gt;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label="建筑范围"&gt;{{ evaluation.building || '全部建筑'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label="计量单位"&gt;{{ evaluation.unit || 'kgace' }}&lt;/el-descriptions-item&gt;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label="单位面积能耗"&gt;{{ evaluation.energyPerArea }} kgace/m²&lt;/el-descriptions-item&gt;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label="人均能耗"&gt;{{ evaluation.energyPerCapita }} kgace/人&lt;/el-descriptions-item&gt;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&lt;el-descriptions-item label="参考标准" :span="2"&gt;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《民用建筑能耗标准》GB/T 51161-2016：办公建筑约束值 ≤45 kWh/(m²·年)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&lt;/el-descriptions-item&gt;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&lt;/el-descriptions&gt;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getCarbonEvaluation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evaluation = ref&lt;any&gt;({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energyPerArea: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energyPerCapita: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unit: 'kgace',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getCarbonEvaluation(query.value)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evaluation.value = res.data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class="carbon-decision-container"&gt;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:gutter="12"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&lt;el-input v-model="query.building" clearable placeholder="建筑名称" @keyup.enter="loadList"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@click="loadList"&gt;查询&lt;/el-button&gt;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type="success" @click="openDialog()"&gt;新增决策计划&lt;/el-button&gt;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&lt;el-table :data="list" border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prop="building" label="建筑名称" 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prop="energyConsumption" label="能源消耗值（tce）" 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prop="investmentValue" label="预计投资值（万元）" 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prop="energySavingRate" label="预计节能率（%）" 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prop="energySavingAmount" label="预计节能量（tce）" width="150"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prop="carbonReductionAmount" label="预计减碳量（tCO₂e）" width="170"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prop="remark" label="备注"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&lt;el-table-column label="操作" width="140" fixed="right"&gt;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type="primary" @click="openDialog(row)"&gt;编辑&lt;/el-button&gt;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link type="danger" @click="deleteItem(row.id)"&gt;删除&lt;/el-button&gt;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&lt;el-pagination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v-model:current-page="query.pageNo"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v-model:page-size="query.pageSize"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:total="total"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layout="total, prev, pager, next"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style="margin-top: 12px"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@change="loadList"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&lt;el-dialog v-model="dialogVisible" :title="form.id ? '编辑辅助决策' : '新增辅助决策'" width="560px"&gt;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&lt;el-form :model="form" label-width="160px"&gt;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label="建筑名称"&gt;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v-model="form.building"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label="能源消耗值（tce）"&gt;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v-model="form.energyConsumption" :min="0" :precision="2"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label="预计投资值（万元）"&gt;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v-model="form.investmentValue" :min="0" :precision="2"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label="预计节能率（%）"&gt;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v-model="form.energySavingRate"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:min="0"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:max="100"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:precision="1"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controls-position="right"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label="预计节能量（tce）"&gt;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v-model="form.energySavingAmount" :min="0" :precision="2"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label="预计减碳量（tCO₂e）"&gt;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&lt;el-input-number v-model="form.carbonReductionAmount" :min="0" :precision="2" style="width: 100%" controls-position="right"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&lt;el-form-item label="备注"&gt;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v-model="form.remark" type="textarea" :rows="2"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#footer&gt;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@click="dialogVisible = false"&gt;取消&lt;/el-button&gt;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&lt;el-button type="primary" @click="save"&gt;保存&lt;/el-button&gt;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&lt;/el-dialog&gt;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ElMessage, ElMessageBox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getCarbonDecisionList, doEditCarbonDecision, doDeleteCarbonDecision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 pageNo: 1, pageSize: 20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dialogVisible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form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loadList()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getCarbonDecisionList(query.value)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list.value = res.data.list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total.value = res.data.total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openDialog(row?: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form.value = row ? { ...row } :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dialogVisible.value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save()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doEditCarbonDecision(form.value)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ElMessage.success('保存成功')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dialogVisible.value = false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deleteItem(id: string)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await ElMessageBox.confirm('确认删除该决策记录？', '提示', { type: 'warning'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doDeleteCarbonDecision({ id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ElMessage.success('删除成功')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loadList()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onMounted(loadList)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class="carbon-assets-container"&gt;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shadow="never"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&lt;el-row :gutter="12"&gt;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:span="5"&gt;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&lt;el-input v-model="query.building" clearable placeholder="建筑名称"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&lt;el-date-picker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v-model="dateRange"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type="daterange"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range-separator="至"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start-placeholder="开始日期"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end-placeholder="结束日期"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value-format="YYYY-MM-DD"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style="width: 100%"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@change="onDateChange"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&lt;el-col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&lt;el-button type="primary" @click="loadData"&gt;查询&lt;/el-button&gt;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核心指标卡片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#f0f9ff"&gt;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#0ea5e9"&gt;{{ assets.emissionTarget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#0ea5e9; margin-top: 4px"&gt;碳排放目标（tCO₂e）&lt;/div&gt;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:style="{ background: assets.actualEmission &gt; assets.emissionTarget ? '#fff1f0' : '#f6ffed'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:style="{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fontSize: '28px',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fontWeight: 'bold',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color: assets.actualEmission &gt; assets.emissionTarget ? '#f5222d' : '#52c41a',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}"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{{ assets.actualEmission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:style="{ color: assets.actualEmission &gt; assets.emissionTarget ? '#f5222d' : '#52c41a', marginTop: '4px'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实际碳排放量（tCO₂e）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#f6ffed"&gt;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#52c41a"&gt;{{ assets.tradeAmount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#52c41a; margin-top: 4px"&gt;碳交易量（tCO₂e）&lt;/div&gt;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 style="background: #f9f0ff"&gt;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style="text-align: 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style="font-size: 28px; font-weight: bold; color: #722ed1"&gt;{{ assets.carbonNeutral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style="color: #722ed1; margin-top: 4px"&gt;碳中和量（tCO₂e）&lt;/div&gt;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对比说明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style="margin-bottom: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#header&gt;&lt;span&gt;碳资产 vs 碳排放&lt;/span&gt;&lt;/template&gt;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style="padding: 8px"&gt;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style="display: flex; justify-content: space-between; margin-bottom: 8px"&gt;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&lt;span&gt;碳排放目标&lt;/span&gt;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style="color: #0ea5e9"&gt;{{ assets.emissionTarget }} tCO₂e&lt;/span&gt;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&lt;el-progress :percentage="100" :stroke-width="14" color="#0ea5e9"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style="display: flex; justify-content: space-between; margin: 12px 0 8px"&gt;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&lt;span&gt;实际碳排放&lt;/span&gt;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:style="{ color: assets.actualEmission &gt; assets.emissionTarget ? '#f5222d' : '#52c41a'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assets.actualEmission }} tCO₂e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&lt;el-progress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:percentage="assets.emissionTarget &gt; 0 ? Math.min(Math.round((assets.actualEmission / assets.emissionTarget) * 100), 100) : 0"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:stroke-width="14"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:color="assets.actualEmission &gt; assets.emissionTarget ? '#f5222d' : '#52c41a'"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shadow="never"&gt;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#header&gt;&lt;span&gt;碳交易走势&lt;/span&gt;&lt;/template&gt;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:data="assets.trend" border size="small"&gt;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prop="period" label="月份" width="100"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prop="tradeAmount" label="碳交易量（tCO₂e）"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getCarbonAssets } from '/@/api/energy'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dateRange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assets = ref&lt;any&gt;({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emissionTarget: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actualEmission: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tradeAmount: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carbonNeutral: 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trend: [],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onDateChange(val: any)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(val)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query.value.startTime = val[0]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query.value.endTime = val[1]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delete query.value.startTime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delete query.value.endTime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res = await getCarbonAssets(query.value)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(res.code === 200) assets.value = res.data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