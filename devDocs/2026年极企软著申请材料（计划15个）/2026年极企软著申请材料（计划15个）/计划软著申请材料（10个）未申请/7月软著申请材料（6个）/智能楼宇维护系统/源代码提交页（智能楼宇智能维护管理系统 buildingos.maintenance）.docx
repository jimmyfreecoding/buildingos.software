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源代码提交页（智能楼宇智能维护管理系统 buildingos.maintenance）</w:t>
      </w:r>
    </w:p>
    <w:p>
      <w:pPr>
        <w:pStyle w:val="Heading2"/>
      </w:pPr>
      <w:r>
        <w:t>提交要求</w:t>
      </w:r>
    </w:p>
    <w:p>
      <w:r>
        <w:rPr>
          <w:rFonts w:ascii="宋体" w:hAnsi="宋体" w:eastAsia="宋体"/>
          <w:sz w:val="21"/>
        </w:rPr>
        <w:t>• 提供源程序的连续前30页与连续后30页；不足60页需提供全部源代码</w:t>
      </w:r>
    </w:p>
    <w:p>
      <w:r>
        <w:rPr>
          <w:rFonts w:ascii="宋体" w:hAnsi="宋体" w:eastAsia="宋体"/>
          <w:sz w:val="21"/>
        </w:rPr>
        <w:t>• 每页不少于50行</w:t>
      </w:r>
    </w:p>
    <w:p>
      <w:r>
        <w:rPr>
          <w:rFonts w:ascii="宋体" w:hAnsi="宋体" w:eastAsia="宋体"/>
          <w:sz w:val="21"/>
        </w:rPr>
        <w:t>• 源代码中不得包含公司名称、个人名称、文件名称</w:t>
      </w:r>
    </w:p>
    <w:p>
      <w:r>
        <w:rPr>
          <w:rFonts w:ascii="宋体" w:hAnsi="宋体" w:eastAsia="宋体"/>
          <w:sz w:val="21"/>
        </w:rPr>
        <w:t>• 源代码总数量需与申请表保持一致</w:t>
      </w:r>
    </w:p>
    <w:p>
      <w:pPr>
        <w:pStyle w:val="Heading2"/>
      </w:pPr>
      <w:r>
        <w:t>前30页</w:t>
      </w:r>
    </w:p>
    <w:p>
      <w:r>
        <w:rPr>
          <w:rFonts w:ascii="宋体" w:hAnsi="宋体" w:eastAsia="宋体"/>
          <w:sz w:val="21"/>
        </w:rPr>
        <w:t>请在此粘贴前30页的连续源代码片段，按照页码顺序组织。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Module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ConfigModule, ConfigService } from '@nestjs/config';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JwtModule } from '@nestjs/jwt';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ClientsModule, Transport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MaintanceController } from './maintance.controller';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HostBridge } from './integration/host-bridge.service';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@Module({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imports: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ConfigModule.forRoot({ isGlobal: true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JwtModule.register({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secret: process.env.JWT_SECRET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signOptions: { expiresIn: '7d'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ClientsModule.registerAsync([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'HOST_CLIENT',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imports: [ConfigModule],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inject: [ConfigService],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useFactory: (config: ConfigService)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transport: Transport.MQTT,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options: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url: config.get('MQTT_BROKER_URL') || 'mqtt://localhost:1883',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config.get('MQTT_USERNAME'),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config.get('MQTT_PASSWORD'),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subscribeOptions: { qos: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clientId: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'buildingos_microservice_maintance_'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Math.random().toString(16).slice(2, 8),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controllers: [MaintanceController],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providers: [HostBridge],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AppModule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'reflect-metadata';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NestFactory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AppModule } from './app.module';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* as swagger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Transport, MicroserviceOptions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bootstrap()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logger = new Logger('MaintanceBootstrap');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app = await NestFactory.create(AppModule);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app.enableCors();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url = process.env.MQTT_BROKER_URL;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(url)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app.connectMicroservice&lt;MicroserviceOptions&gt;({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transport: Transport.MQTT,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options: { url, subscribeOptions: { qos: 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app.startAllMicroservices();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logger.log(`MQTT microservice started, url=${url}`);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(e: unknown)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errMsg = e instanceof Error ? e.message : 'MQTT connect failed';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logger.warn(errMsg);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config = new swagger.DocumentBuilder()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.setTitle('Maintance API')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.setDescription('报修管理接口文档')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.setVersion('1.0')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.addBearerAuth()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.build();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doc = swagger.SwaggerModule.createDocument(app, config);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swagger.SwaggerModule.setup('maintance/docs', app, doc);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port = parseInt(process.env.PORT || '3032', 10);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app.listen(port);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logger.log(`Maintance service running on port ${port}`);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void bootstrap();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UseGuards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readFileSync } from 'fs';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join } from 'path';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JwtAuthGuard } from './auth/jwt.guard';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Public } from './auth/public.decorator';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@ApiTags('报修管理')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@UseGuards(JwtAuthGuard)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MaintanceController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@Get('health')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@Public()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'健康检查'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health()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status: 'ok'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@Get('menu.json')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@Public()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'获取菜单'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menuJson(): unknown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menuPath = join(__dirname, '..', 'menu.json');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JSON.parse(readFileSync(menuPath, 'utf-8')) as unknown;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Injectable,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CanActivate,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ExecutionContext,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UnauthorizedException,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Reflector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JwtService } from '@nestjs/jwt';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Request } from 'express';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IS_PUBLIC_KEY } from './public.decorator';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JwtAuthGuard implements CanActivate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readonly jwtService: JwtService,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readonly reflector: Reflector,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canActivate(context: ExecutionContext): boolean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isPublic = this.reflector.getAllAndOverride&lt;boolean&gt;(IS_PUBLIC_KEY,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context.getHandler(),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context.getClass(),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(isPublic) return true;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request = context.switchToHttp().getRequest&lt;Request&gt;();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token = this.extractToken(request);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(!token) throw new UnauthorizedException('Missing token');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payload = this.jwtService.verify(token,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secret: process.env.JWT_SECRET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(request as any).user = payload;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true;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throw new UnauthorizedException('Invalid token');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extractToken(request: Request): string | undefined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auth = request.headers['authorization'];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(!auth)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[type, token] = auth.split(' 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type === 'Bearer' ? token :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SetMetadata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IS_PUBLIC_KEY = 'isPublic';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Public = () =&gt; SetMetadata(IS_PUBLIC_KEY, true);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Optional, Inject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ModuleRef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ClientProxy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firstValueFrom } from 'rxjs';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HostBridge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isLocal: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readonly moduleRef: ModuleRef,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@Optional() @Inject('HOST_CLIENT') private readonly client?: ClientProxy,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this.isLocal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String(process.env.DEPLOY_MODE || '').toUpperCase() === 'NPM_INSTALL';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invoke&lt;T&gt;(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service: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method: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...args: unknown[]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): Promise&lt;T&gt;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(this.isLocal)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instance: any = this.moduleRef.get(service, { strict: false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(!instance || typeof instance[method] !== 'function')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throw new Error(`Not found: ${service}.${method}`);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await instance[method](...args);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(!this.client) throw new Error('HOST_CLIENT not available');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this.client.send('host-gateway.invoke', { service, method, args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"path": "/repair",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"name": "Repair",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"component": "Layout",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"meta": { "title": "报修", "icon": "tools-line", "guard": ["Admin"]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"workorder",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"WorkOrder",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"工单管理", "guard": ["Admin"]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"list",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"WorkOrderList",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"/@/views/workorder/list/index.vue",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"工单列表",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"process",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"WorkOrderProcess",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"/@/views/workorder/process/index.vue",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"工单流程",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"servicetype",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"ServiceType",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"/@/views/workorder/serviceType/index.vue",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"服务类型",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"sla",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"WorkOrderSla",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"/@/views/workorder/sla/index.vue",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"工单时效",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"statistics",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"WorkOrderStatistics",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"/@/views/workorder/statistics/index.vue",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"工单统计",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"qrcode",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"WorkOrderQRCode",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"/@/views/workorder/qrcode/index.vue",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"二维码管理",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"assignRule",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"AssignRule",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"/@/views/workorder/assignRule/index.vue",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"分配规则",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"inspectionRoute",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"InspectionRoute",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"/@/views/workorder/inspectionRoute/index.vue",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"巡检路线",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"path": "equipmentManagement",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"name": "EquipmentManagement",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"meta": { "title": "设备管理", "guard": ["Admin"]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"children":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"ledger",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"EquipmentLedger",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"/@/views/equipmentManagement/ledger/index.vue",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"设备台账",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"maintenancePlan",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"MaintenancePlan",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"/@/views/equipmentManagement/maintenance/plan/index.vue",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"保养计划",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"maintenanceTask",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"MaintenanceTask",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"/@/views/equipmentManagement/maintenance/task/index.vue",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"保养任务",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"inspectionPoint",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"InspectionPoint",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"/@/views/equipmentManagement/inspection/point/index.vue",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"巡检点",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"inspectionStandard",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"InspectionStandard",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"/@/views/equipmentManagement/inspection/standard/index.vue",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"巡检标准",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"inspectionPlan",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"InspectionPlan",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"/@/views/equipmentManagement/inspection/plan/index.vue",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"巡检计划",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"path": "inspectionTask",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"name": "InspectionTask",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"component": "/@/views/equipmentManagement/inspection/task/index.vue",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"meta": { "title": "巡检任务", "guard": ["Admin"]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class="work-order-list-container no-background-container"&gt;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&lt;vab-query-form-top-panel :span="24"&gt;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:model="queryForm" :inline="true"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label="上报人"&gt;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v-model="queryForm.reporter" placeholder="请输入上报人"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label="报事位置"&gt;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v-model="queryForm.location" placeholder="请输入报事位置"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v-model="queryForm.status" placeholder="请选择状态" clearable&gt;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label="待派发" value="pending_dispatch"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label="待接单" value="pending_accept"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label="处置中" value="handling"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label="待验收" value="pending_verify"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label="已归档" value="archived"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label="已取消" value="cancelled"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label="紧急程度"&gt;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v-model="queryForm.urgentLevel" placeholder="请选择紧急程度" clearable&gt;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label="一般" value="normal"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label="紧急" value="urgent"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label="非常紧急" value="very_urgent"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label="上报时间"&gt;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v-model="queryForm.dateRange"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start-placeholder="开始日期"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end-placeholder="结束日期"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native-type="submit"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:icon="Plus" @click="handleAdd"&gt;新增报事&lt;/el-button&gt;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 class="auto-height-card"&gt;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&lt;el-tabs v-model="activeTab" style="background: var(--el-bg-color); padding: 0 20px" @tab-click="handleTabClick"&gt;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&lt;el-tab-pane label="我的待办" name="todo"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&lt;el-tab-pane label="我的已办" name="done"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&lt;el-tab-pane label="我发起的" name="created"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&lt;el-tab-pane label="抄送我的" name="cc"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&lt;el-tab-pane label="全部工单" name="all"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v-loading="listLoading" :data="list"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prop="id" label="工单编号" min-width="150"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prop="title" label="标题" min-width="150"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prop="reporter" label="上报人"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label="报修来源"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v-if="getSourceInfo(row.source)" :type="getSourceInfo(row.source).type"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getSourceInfo(row.source).label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 v-else&gt;-&lt;/span&gt;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prop="location" label="位置"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label="关联设备" width="130"&gt;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}"&gt;&lt;span&gt;{{ row.equipmentName || '-' }}&lt;/span&gt;&lt;/template&gt;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prop="urgentLevel" label="紧急程度"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:type="row.urgentLevel === 'very_urgent' ? 'danger' : row.urgentLevel === 'urgent' ? 'warning' : 'info'"&gt;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row.urgentLevel === 'very_urgent' ? '非常紧急' : row.urgentLevel === 'urgent' ? '紧急' : '一般'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label="当前状态" 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class="status-cell"&gt;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v-if="isOverdue(row)" class="blink-dot" title="已超时"&gt;&lt;/span&gt;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:type="getStatusInfo(row.status).type" :effect="isOverdue(row) ? 'dark' : 'plain'"&gt;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getStatusInfo(row.status).label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v-if="row.escalated" type="danger" size="small" effect="dark"&gt;已升级&lt;/el-tag&gt;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prop="createTime" label="上报时间" 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prop="flowName" label="流程名称"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prop="handler" label="处理人"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label="操作" width="150"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text size="small" @click="handleDetail(row)"&gt;详情&lt;/el-button&gt;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v-if="activeTab === 'todo'" type="primary" text size="small" @click="handleProcess(row)"&gt;处理&lt;/el-button&gt;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:current-page="queryForm.pageNo" :page-size="queryForm.pageSize"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@current-change="handleCurrentChange" @size-change="handleSizeChange"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&lt;work-order-edit ref="editRef" @fetch-data="fetchData"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&lt;work-order-detail ref="detailRef" @fetch-data="fetchData"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getWorkOrderList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WorkOrderEdit from './vabAutoComponents/WorkOrderEdit.vue'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WorkOrderDetail from './vabAutoComponents/WorkOrderDetail.vue'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'WorkOrderList'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ref('todo')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detailRef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pageNo: 1, pageSize: 20, reporter: '', location: '', status: '', urgentLevel: '', dateRange: [], tab: 'todo',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statusMap: Record&lt;string, { label: string; type: string }&gt;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pending_dispatch: { label: '待派发', type: 'info'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pending_accept: { label: '待接单', type: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handling: { label: '处置中', type: 'primary'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pending_verify: { label: '待验收', type: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archived: { label: '已归档', type: 'success'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cancelled: { label: '已取消', type: 'danger'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statusCompatMap: Record&lt;string, string&gt;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pending: 'pending_dispatch', processing: 'handling', done: 'archived',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sourceMap: Record&lt;string, { label: string; type: string }&gt;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manual: { label: '手动', type: 'info'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qrcode: { label: '扫码', type: 'success'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alarm: { label: '告警', type: 'danger'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inspection: { label: '巡检', type: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getStatusInfo = (status: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mapped = statusCompatMap[status] || status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statusMap[mapped] || { label: status || '未知', type: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getSourceInfo = (source: string) =&gt; { return sourceMap[source] || null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isOverdue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(row.escalated) return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(row.responseTimeout &amp;&amp; !['archived', 'cancelled', 'done'].includes(row.status))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timeField = row.assignTime || row.createTime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(timeField)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startTime = new Date(timeField).getTime()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now = Date.now()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elapsedMinutes = (now - startTime) / 1000 / 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elapsedMinutes &gt; row.responseTimeout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queryForm.tab = activeTab.value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getWorkOrderList(queryForm)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total.value = data.total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handleTabClick = (tab: any) =&gt; { activeTab.value = tab.props.name; queryForm.pageNo = 1;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handleSizeChange = (val: number) =&gt; { queryForm.pageSize = val;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handleCurrentChange = (val: number) =&gt; { queryForm.pageNo = val;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 editRef.value.showEdit()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handleDetail = (row: any) =&gt; { detailRef.value.showDetail(row, false)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handleProcess = (row: any) =&gt; { detailRef.value.showDetail(row, true)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.work-order-list-container { padding: 20px; background: var(--el-bg-color);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@keyframes blink { 0%, 100% { opacity: 1; } 50% { opacity: 0;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.blink-dot { display: inline-block; width: 8px; height: 8px; background-color: #f56c6c; border-radius: 50%; animation: blink 1s infinite; flex-shrink: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.status-cell { display: flex; align-items: center; gap: 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&lt;el-dialog v-model="dialogVisible" title="工单详情" width="700px"&gt;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&lt;el-descriptions title="基本信息" :column="2"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label="工单编号"&gt;{{ detail.id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label="报事房间"&gt;{{ detail.location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label="上报人"&gt;{{ detail.reporter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label="联系电话"&gt;{{ detail.phone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label="紧急程度"&gt;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&lt;el-tag :type="getUrgentType(detail.urgentLevel)"&gt;{{ getUrgentText(detail.urgentLevel)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label="当前状态"&gt;&lt;el-tag&gt;{{ detail.status }}&lt;/el-tag&gt;&lt;/el-descriptions-item&gt;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label="所属流程"&gt;{{ detail.flowName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label="创建时间"&gt;{{ detail.createTime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label="描述" :span="2"&gt;{{ detail.description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&lt;el-descriptions-item label="图片" :span="2"&gt;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&lt;el-image v-for="(img, index) in detail.images" :key="index"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style="width: 100px; height: 100px; margin-right: 10px" :src="img" :preview-src-list="detail.images"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style="margin-top: 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&lt;h3&gt;处理日志&lt;/h3&gt;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&lt;el-timeline&gt;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&lt;el-timeline-item v-for="(activity, index) in detail.logs" :key="index" :timestamp="activity.time"&gt;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{{ activity.operator }} 执行了 {{ activity.action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&lt;/el-timeline-item&gt;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&lt;/el-timeline&gt;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@click="dialogVisible = false"&gt;关闭&lt;/el-button&gt;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v-if="canHandle" type="primary" @click="handle"&gt;处理&lt;/el-button&gt;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getWorkOrderDetail, handleWorkOrder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'WorkOrderDetail'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defineEmits(['fetch-data'])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detail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canHandle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getUrgentType = (level: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(level) { case 'urgent': return 'warning'; case 'very_urgent': return 'danger'; default: return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getUrgentText = (level: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(level) { case 'urgent': return '紧急'; case 'very_urgent': return '非常紧急'; default: return '一般'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showDetail = async (row: any, isHandle: boolean = false)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canHandle.value = isHandle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getWorkOrderDetail(row.id)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detail.value = 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handleWorkOrder({ id: detail.value.id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ElMessage.success('处理成功')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emit('fetch-data')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defineExpose({ showDetail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&lt;el-dialog v-model="dialogFormVisible" :title="title" width="600px" @closed="close"&gt;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&lt;el-form ref="formRef" :model="form" :rules="rules"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label="报修来源" prop="source"&gt;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v-model="form.source" placeholder="请选择来源"&gt;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label="手动报单" value="手动报单"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label="二维码扫码" value="二维码扫码"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label="设备告警" value="设备告警"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label="巡检自动" value="巡检自动"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label="报事房间" prop="location"&gt;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v-model="form.location" placeholder="请输入房间号" autocomplete="off"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label="关联设备" prop="equipmentId"&gt;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v-model="form.equipmentId" filterable remote clearable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:remote-method="remoteSearchEquipment" :loading="equipmentLoading" placeholder="搜索并选择设备"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@change="handleEquipmentChange"&gt;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v-for="item in equipmentOptions" :key="item.id" :label="`${item.name} (${item.code})`" :value="item.id"&gt;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&lt;span&gt;{{ item.name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 style="float: right; color: var(--el-text-color-secondary); font-size: 12px; margin-left: 12px"&gt;{{ item.code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&lt;/el-option&gt;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v-if="selectedEquipment" class="equipment-info-card"&gt;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class="info-row"&gt;&lt;span class="info-label"&gt;设备名称：&lt;/span&gt;&lt;span class="info-value"&gt;{{ selectedEquipment.name }}&lt;/span&gt;&lt;/div&gt;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class="info-row"&gt;&lt;span class="info-label"&gt;设备编码：&lt;/span&gt;&lt;span class="info-value"&gt;{{ selectedEquipment.code }}&lt;/span&gt;&lt;/div&gt;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class="info-row"&gt;&lt;span class="info-label"&gt;型号：&lt;/span&gt;&lt;span class="info-value"&gt;{{ selectedEquipment.type || '-' }}&lt;/span&gt;&lt;/div&gt;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class="info-row"&gt;&lt;span class="info-label"&gt;位置：&lt;/span&gt;&lt;span class="info-value"&gt;{{ selectedEquipment.location || '-' }}&lt;/span&gt;&lt;/div&gt;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class="info-row"&gt;&lt;span class="info-label"&gt;状态：&lt;/span&gt;&lt;span class="info-value"&gt;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:type="equipmentStatusTag(selectedEquipment.status)" size="small"&gt;{{ equipmentStatusText(selectedEquipment.status)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&lt;/span&gt;&lt;/div&gt;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label="报事流程" prop="flow"&gt;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v-model="form.flow" placeholder="请选择流程"&gt;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label="普通维修流程" value="flow1"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label="紧急维修流程" value="flow2"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label="紧急程度" prop="urgentLevel"&gt;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v-model="form.urgentLevel" placeholder="请选择紧急程度"&gt;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label="一般" value="normal"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label="紧急" value="urgent"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label="非常紧急" value="very_urgent"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label="描述" prop="description"&gt;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v-model="form.description" type="textarea" :rows="3" placeholder="请输入相关描述"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label="图片" prop="images"&gt;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&lt;el-upload action="#" list-type="picture-card" :auto-upload="false" :limit="3" :on-change="handleImageChange"&gt;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&lt;el-icon&gt;&lt;plus /&gt;&lt;/el-icon&gt;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&lt;/el-upload&gt;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@click="dialogFormVisible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type="primary" @click="save"&gt;确定&lt;/el-button&gt;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createWorkOrder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getEquipmentList } from '/@/api/equipmentManagement'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'WorkOrderEdit'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defineEmits(['fetch-data'])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location: '', flow: '', urgentLevel: 'normal', description: '', images: [], source: '手动报单', equipmentId: '', equipmentName: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title = ref&lt;string&gt;('')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dialogFormVisible = ref&lt;boolean&gt;(false)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reactive&lt;any&gt;({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location: [{ required: true, trigger: 'blur', message: '请输入报事房间'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flow: [{ required: true, trigger: 'change', message: '请选择报事流程'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urgentLevel: [{ required: true, trigger: 'change', message: '请选择紧急程度'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description: [{ required: true, trigger: 'blur', message: '请输入描述'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source: [{ required: true, trigger: 'change', message: '请选择报修来源'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equipmentOptions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equipmentLoading = ref&lt;boolean&gt;(false)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selectedEquipment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equipmentStatusTag = (status: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(status) { case 'online': return 'success'; case 'offline': return 'danger'; case 'maintaining': return 'warning'; default: return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equipmentStatusText = (status: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(status) { case 'online': return '在线'; case 'offline': return '离线'; case 'maintaining': return '维护中'; default: return status || '未知'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remoteSearchEquipment = async (query: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(!query || query.trim() === '') { equipmentOptions.value = []; return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equipmentLoading.value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res: any = await getEquipmentList({ keyword: query, page: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equipmentOptions.value = res.data?.list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equipmentOptions.value = []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equipmentLoading.value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handleEquipmentChange = (val: string | number | undefined)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(!val) { selectedEquipment.value = null; form.equipmentName = ''; return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eq = equipmentOptions.value.find((item: any) =&gt; item.id === val)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(eq) { selectedEquipment.value = eq; form.equipmentName = eq.name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else { selectedEquipment.value = null; form.equipmentName = ''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showEdit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dialogFormVisible.value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title.value = '新增工单'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nextTick(()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form.location = ''; form.flow = ''; form.urgentLevel = 'normal'; form.description = ''; form.images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form.source = '手动报单'; form.equipmentId = ''; form.equipmentName =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selectedEquipment.value = null; equipmentOptions.value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defineExpose({ showEdit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handleImageChange = (file: any, fileList: any) =&gt; { form.images = fileList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close = () =&gt; { formRef.value.clearValidate(); formRef.value.resetFields(); emit('fetch-data')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 =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formRef.value.validate(async (valid: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(valid)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{ msg }: any = await createWorkOrder(form)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($baseMessage) { $baseMessage(msg || '操作成功', 'success', 'hey')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else { ElMessage.success(msg || '操作成功')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close()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dialogFormVisible.value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.equipment-info-card { margin-top: 8px; padding: 10px 12px; border: 1px solid var(--el-border-color-light); border-radius: var(--el-border-radius-base); background-color: var(--el-color-info-light-9); font-size: 13px;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.info-row { display: flex; line-height: 1.8;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.info-label { width: 80px; color: var(--el-text-color-secondary); flex-shrink: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.info-value { color: var(--el-text-color-primary); flex: 1;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pStyle w:val="Heading2"/>
      </w:pPr>
      <w:r>
        <w:t>后30页</w:t>
      </w:r>
    </w:p>
    <w:p>
      <w:r>
        <w:rPr>
          <w:rFonts w:ascii="宋体" w:hAnsi="宋体" w:eastAsia="宋体"/>
          <w:sz w:val="21"/>
        </w:rPr>
        <w:t>请在此粘贴后30页的连续源代码片段，按照页码顺序组织。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class="process-container"&gt;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@click="handleAdd"&gt;新增流程&lt;/el-button&gt;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v-loading="loading" :data="list"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prop="name" label="流程名称"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label="节点数"&gt;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row.nodes.length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prop="createTime" label="创建时间"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width="200"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text size="small" @click="handleEdit(row)"&gt;编辑&lt;/el-button&gt;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type="danger" text size="small"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&lt;process-edit ref="editRef" @fetch-data="fetchData"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getProcessList, deleteProcess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ProcessEdit from './vabAutoComponents/ProcessEdit.vue'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'WorkOrderProcess'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ref(true)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getProcessList({})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 editRef.value.showEdit()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handleEdit = (row: any) =&gt; { editRef.value.showEdit(row)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ElMessageBox.confirm('确认删除该流程?',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deleteProcess(row.id)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.process-container { padding: 20px; background: #fff;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&lt;el-dialog v-model="dialogVisible" :title="title" width="860px" destroy-on-close&gt;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&lt;el-form ref="formRef" :model="form" :rules="rules"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label="流程名称"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v-model="form.name" placeholder="请输入流程名称"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label="流程节点"&gt;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:data="form.nodes" border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label="节点名称" prop="name"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}"&gt;&lt;el-input v-model="row.name" size="small" placeholder="节点名称"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label="节点类型" width="140"&gt;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v-model="row.type" size="small" style="width: 120px" placeholder="选择类型" @change="onNodeTypeChange(row)"&gt;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v-for="nt in nodeTypes" :key="nt.value" :label="nt.label" :value="nt.value"&gt;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&lt;span style="display: flex; align-items: center; gap: 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&lt;el-tag :type="nt.tagType" size="small" disable-transitions&gt;{{ nt.label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&lt;/el-option&gt;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style="margin-top: 4px"&gt;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v-if="row.type" :type="getNodeTagType(row.type)" size="small" effect="plain"&gt;{{ getNodeLabel(row.type)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label="处理人" prop="handlers" min-width="200"&gt;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v-model="row.handlers" multiple placeholder="选择人员" size="small"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label="张三" value="zhangsan" /&gt;&lt;el-option label="李四" value="lisi"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label="王五" value="wangwu" /&gt;&lt;el-option label="赵六" value="zhaoliu"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label="系统" value="system"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width="80"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$index }"&gt;&lt;el-button type="danger" link @click="removeNode($index)"&gt;删除&lt;/el-button&gt;&lt;/template&gt;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link :icon="Plus" style="margin-top: 10px" @click="addNode"&gt;添加节点&lt;/el-button&gt;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label="升级规则"&gt;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&lt;el-collapse v-model="escalationCollapse"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&lt;el-collapse-item title="超时升级规则配置" name="escalation"&gt;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#title&gt;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style="display: flex; align-items: center; gap: 8px; font-weight: 600"&gt;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&lt;span&gt;超时升级规则&lt;/span&gt;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type="warning" size="small"&gt;{{ form.escalationRules.length }} 条规则&lt;/el-tag&gt;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 :data="form.escalationRules" border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label="关联节点" 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&lt;el-select v-model="row.nodeName" size="small" placeholder="选择节点" style="width: 130px"&gt;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&lt;el-option v-for="node in form.nodes" :key="node.name" :label="node.name" :value="node.name"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label="超时时长"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&lt;div style="display: flex; align-items: center; gap: 4px"&gt;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&lt;el-input-number v-model="row.timeoutMinutes" :min="1" :max="1440" size="small" style="width: 110px" placeholder="时长"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&lt;span style="color: #909399; font-size: 12px; white-space: nowrap"&gt;分钟&lt;/span&gt;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label="升级对象" min-width="130"&gt;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}"&gt;&lt;el-input v-model="row.escalateTo" size="small" placeholder="升级对象"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label="通知方式"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&lt;el-checkbox-group v-model="row.notifyMethods"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&lt;el-checkbox label="短信" value="短信" /&gt;&lt;el-checkbox label="电话" value="电话" /&gt;&lt;el-checkbox label="飞书" value="飞书"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&lt;/el-checkbox-group&gt;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label="启用" width="70"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}"&gt;&lt;el-switch v-model="row.enabled" size="small"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label="操作" width="70"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$index }"&gt;&lt;el-button type="danger" link @click="removeEscalationRule($index)"&gt;删除&lt;/el-button&gt;&lt;/template&gt;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link :icon="Plus" style="margin-top: 10px" @click="addEscalationRule"&gt;添加升级规则&lt;/el-button&gt;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&lt;/el-collapse-item&gt;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&lt;/el-collapse&gt;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saveProcess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'ProcessEdit'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NodeType { label: string; value: string; tagType: string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Node { name: string; type: string; handlers: string[]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EscalationRule { nodeName: string; timeoutMinutes: number; escalateTo: string; notifyMethods: string[]; enabled: boolean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Form { id: string; name: string; nodes: Node[]; escalationRules: EscalationRule[]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nodeTypes: NodeType[]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'派发', value: 'dispatch', tagType: 'primary'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'接单', value: 'accept', tagType: 'success'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'处置', value: 'handle', tagType: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'验收', value: 'verify', tagType: 'info'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'归档', value: 'archive', tagType: ''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nodeTypeMap = new Map&lt;string, NodeType&gt;(nodeTypes.map((nt) =&gt; [nt.value, nt]))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getNodeTagType = (type: string): string =&gt; { return nodeTypeMap.get(type)?.tagType ?? ''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getNodeLabel = (type: string): string =&gt; { return nodeTypeMap.get(type)?.label ?? type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onNodeTypeChange = (row: Node): void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label = getNodeLabel(row.type)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(label &amp;&amp; !row.name) row.name = label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defineEmits(['fetch-data'])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title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escalationCollapse = ref(['escalation'])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reactive&lt;Form&gt;({ id: '', name: '', nodes: [], escalationRules: []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{ name: [{ required: true, message: '请输入流程名称', trigger: 'blur' }]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showEdit = (row?: any): void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escalationCollapse.value = ['escalation']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title.value = '编辑流程'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form.id = row.id || ''; form.name = row.name ||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form.nodes = row.nodes ? JSON.parse(JSON.stringify(row.nodes)) :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form.escalationRules = row.escalationRules ? JSON.parse(JSON.stringify(row.escalationRules)) :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title.value = '新增流程'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form.id = ''; form.name = ''; form.nodes = []; form.escalationRules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addNode = (): void =&gt; { form.nodes.push({ name: '', type: '', handlers: [] })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removeNode = (index: number): void =&gt; { form.nodes.splice(index, 1)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addEscalationRule = (): void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form.escalationRules.push({ nodeName: '', timeoutMinutes: 30, escalateTo: '', notifyMethods: ['飞书'], enabled: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removeEscalationRule = (index: number): void =&gt; { form.escalationRules.splice(index, 1)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 = async (): Promise&lt;void&gt;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formRef.value.validate()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saveProcess({ ...form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emit('fetch-data')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defineExpose({ showEdit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class="service-type-container"&gt;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@click="handleAdd"&gt;新增模板&lt;/el-button&gt;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v-loading="loading" :data="list" border row-key="id" default-expand-all&gt;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prop="name" label="模板名称/服务名称"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prop="project" label="项目名称"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prop="scope" label="应用范围"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prop="updateTime" label="更新时间"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width="200"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v-if="!row.parentId &amp;&amp; row.children"&gt;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text size="small" @click="handleEdit(row)"&gt;编辑&lt;/el-button&gt;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type="danger" text size="small"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&lt;service-type-edit ref="editRef" @fetch-data="fetchData"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getServiceTypeList, deleteServiceType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ServiceTypeEdit from './vabAutoComponents/ServiceTypeEdit.vue'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'ServiceType'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ref(true)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getServiceTypeList({})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 editRef.value.showEdit()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handleEdit = (row: any) =&gt; { editRef.value.showEdit(row)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ElMessageBox.confirm('确认删除该模板?',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deleteServiceType(row.id)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.service-type-container { padding: 20px; background: #fff;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&lt;el-dialog v-model="dialogVisible" :title="title" width="700px"&gt;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&lt;el-form ref="formRef" :model="form" :rules="rules"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label="模板名称" prop="name"&gt;&lt;el-input v-model="form.name" placeholder="请输入模板名称"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label="项目名称" prop="project"&gt;&lt;el-input v-model="form.project" placeholder="请输入项目名称"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label="应用范围" prop="scope"&gt;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v-model="form.scope" placeholder="请选择应用范围"&gt;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label="全部" value="all" /&gt;&lt;el-option label="部分流程" value="partial"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style="margin-bottom: 10px; font-weight: bold"&gt;服务类型定义&lt;/div&gt;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:data="form.children" border row-key="id"&gt;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label="服务名称"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}"&gt;&lt;el-input v-model="row.name" size="small"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label="排序" prop="sort"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}"&gt;&lt;el-input-number v-model="row.sort" size="small" :min="1"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label="操作" width="150"&gt;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row, $index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v-if="!row.parentId" type="primary" link @click="addChild(row)"&gt;添加子类&lt;/el-button&gt;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type="danger" link @click="removeType(form.children, $index)"&gt;删除&lt;/el-button&gt;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type="primary" link icon="Plus" style="margin-top: 10px" @click="addParent"&gt;添加一级分类&lt;/el-button&gt;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saveServiceType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uuid } from '/@/utils'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'ServiceTypeEdit'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defineEmits(['fetch-data'])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title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reactive&lt;any&gt;({ id: '', name: '', project: '', scope: '', children: []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'请输入模板名称',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project: [{ required: true, message: '请输入项目名称',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showEdit = (row?: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title.value = '编辑服务类型'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JSON.parse(JSON.stringify(row)))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title.value = '新增服务类型'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form.id = ''; form.name = ''; form.project = ''; form.scope = ''; form.children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addParent = () =&gt; { form.children.push({ id: uuid(), name: '', sort: 1, children: [] })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addChild = (row: any) =&gt; { if (!row.children) row.children = []; row.children.push({ id: uuid(), name: '', sort: 1, parentId: row.id })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removeType = (list: any[], index: number) =&gt; { list.splice(index, 1)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formRef.value.validate()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saveServiceType(form)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emit('fetch-data')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defineExpose({ showEdit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class="sla-container"&gt;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@click="handleAdd"&gt;新增时效&lt;/el-button&gt;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v-loading="loading" :data="list"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prop="name" label="规则名称"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}"&gt;&lt;el-tag&gt;{{ row.isGlobal ? '全局时效' : '节点时效' }}&lt;/el-tag&gt;&lt;/template&gt;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label="一般" width="320"&gt;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&lt;span&gt;响应 {{ formatTimeout(row.normal, row.unit)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&lt;span&gt;挂起 {{ formatTimeout(row.normal, row.unit, 'suspend')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&lt;span&gt;完成 {{ formatTimeout(row.normal, row.unit, 'completion')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label="紧急" width="320"&gt;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&lt;span&gt;响应 {{ formatTimeout(row.urgent, row.unit)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&lt;span&gt;挂起 {{ formatTimeout(row.urgent, row.unit, 'suspend')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&lt;span&gt;完成 {{ formatTimeout(row.urgent, row.unit, 'completion')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label="非常紧急" width="320"&gt;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&lt;span&gt;响应 {{ formatTimeout(row.veryUrgent, row.unit)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&lt;span&gt;挂起 {{ formatTimeout(row.veryUrgent, row.unit, 'suspend')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&lt;span&gt;完成 {{ formatTimeout(row.veryUrgent, row.unit, 'completion')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width="200"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text size="small" @click="handleEdit(row)"&gt;编辑&lt;/el-button&gt;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type="danger" text size="small"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&lt;sla-edit ref="editRef" @fetch-data="fetchData"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getSlaList, saveSla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SlaEdit from './vabAutoComponents/SlaEdit.vue'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'WorkOrderSla'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ref(true)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editRef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data } = await getSlaList({})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list.value = 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getUnitText = (unit: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(unit) { case 'minute': return '分钟'; case 'hour': return '小时'; case 'day': return '天'; default: return ''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formatTimeout = (sla: any, unit: string, key: string = 'response')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(!sla) return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(typeof sla === 'number') return `${sla} ${getUnitText(unit)}`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`${sla[key] || 0} ${getUnitText(unit)}`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 editRef.value.showEdit()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handleEdit = (row: any) =&gt; { editRef.value.showEdit(row)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ElMessageBox.confirm('确认删除该规则?', '提示', { type: 'warning' }).then(async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.sla-container { padding: 20px; background: #fff;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.sla-triad-cell { display: flex; flex-direction: column; gap: 2px; font-size: 13px; line-height: 1.6;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&lt;el-dialog v-model="dialogVisible" :title="title" width="800px"&gt;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&lt;el-form ref="formRef" :model="form" :rules="rules"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label="规则名称" prop="name"&gt;&lt;el-input v-model="form.name" placeholder="请输入规则名称"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&lt;el-radio-group v-model="form.isGlobal"&gt;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&lt;el-radio :label="true"&gt;全局流程时效&lt;/el-radio&gt;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&lt;el-radio :label="false"&gt;流程节点时效&lt;/el-radio&gt;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v-if="!form.isGlobal"&gt;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label="关联节点" prop="nodeId"&gt;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v-model="form.nodeId" placeholder="请选择节点"&gt;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label="接单" value="node1" /&gt;&lt;el-option label="处理" value="node2"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label="启用状态"&gt;&lt;el-switch v-model="form.enabled"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&lt;el-divider&gt;时效设置&lt;/el-divider&gt;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&lt;el-form-item label="时间单位" prop="unit"&gt;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v-model="form.unit" style="width: 120px"&gt;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label="分钟" value="minute" /&gt;&lt;el-option label="小时" value="hour" /&gt;&lt;el-option label="天" value="day"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class="sla-triad-grid"&gt;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class="sla-triad-header"&gt;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class="sla-triad-col-priority"&gt;优先级&lt;/div&gt;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class="sla-triad-col-field"&gt;响应超时&lt;/div&gt;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class="sla-triad-col-field"&gt;挂起超时&lt;/div&gt;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class="sla-triad-col-field"&gt;完成超时&lt;/div&gt;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class="sla-triad-row"&gt;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class="sla-triad-col-priority"&gt;一般&lt;/div&gt;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prop="normal.response"&gt;&lt;el-input v-model.number="form.normal.response"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prop="normal.suspend"&gt;&lt;el-input v-model.number="form.normal.suspend"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prop="normal.completion"&gt;&lt;el-input v-model.number="form.normal.completion"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class="sla-triad-row"&gt;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class="sla-triad-col-priority"&gt;紧急&lt;/div&gt;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prop="urgent.response"&gt;&lt;el-input v-model.number="form.urgent.response"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prop="urgent.suspend"&gt;&lt;el-input v-model.number="form.urgent.suspend"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prop="urgent.completion"&gt;&lt;el-input v-model.number="form.urgent.completion"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class="sla-triad-row"&gt;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class="sla-triad-col-priority"&gt;非常紧急&lt;/div&gt;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prop="veryUrgent.response"&gt;&lt;el-input v-model.number="form.veryUrgent.response"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prop="veryUrgent.suspend"&gt;&lt;el-input v-model.number="form.veryUrgent.suspend"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class="sla-triad-col-field"&gt;&lt;el-form-item prop="veryUrgent.completion"&gt;&lt;el-input v-model.number="form.veryUrgent.completion" placeholder="时长" /&gt;&lt;/el-form-item&gt;&lt;/div&gt;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saveSla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'SlaEdit'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defineEmits(['fetch-data'])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title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createEmptySla = 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 name: '', isGlobal: true, nodeId: '',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normal: { response: 480, suspend: 960, completion: 1440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urgent: { response: 120, suspend: 240, completion: 480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veryUrgent: { response: 30, suspend: 60, completion: 120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nodes: [], unit: 'minute',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reactive&lt;any&gt;(createEmptySla())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'请输入规则名称',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'normal.response': [{ required: true, message: '请输入响应超时时长',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'normal.suspend': [{ required: true, message: '请输入挂起超时时长',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'normal.completion': [{ required: true, message: '请输入完成超时时长',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'urgent.response': [{ required: true, message: '请输入响应超时时长',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'urgent.suspend': [{ required: true, message: '请输入挂起超时时长',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'urgent.completion': [{ required: true, message: '请输入完成超时时长',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'veryUrgent.response': [{ required: true, message: '请输入响应超时时长',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'veryUrgent.suspend': [{ required: true, message: '请输入挂起超时时长',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'veryUrgent.completion': [{ required: true, message: '请输入完成超时时长',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normalizeRow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 (const key of ['normal', 'urgent', 'veryUrgent'] as const)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(row[key] &amp;&amp; typeof row[key] === 'number')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val = row[key]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row[key] = { response: val, suspend: val * 2, completion: val * 4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row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showEdit = (row?: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(row)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title.value = '编辑时效'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 = JSON.parse(JSON.stringify(row))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normalizeRow(data)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title.value = '新增时效'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Object.assign(form, createEmptySla())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formRef.value.validate()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saveSla(form)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emit('fetch-data')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defineExpose({ showEdit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.sla-triad-grid { width: 100%;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.sla-triad-header { display: flex; background: #f5f7fa; padding: 8px 0; border-radius: 4px; margin-bottom: 8px; font-weight: bold; font-size: 13px; color: #606266;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.sla-triad-row { display: flex; align-items: flex-start; margin-bottom: 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.sla-triad-col-priority { width: 80px; text-align: center; flex-shrink: 0; line-height: 32px; font-size: 13px; color: #303133;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.sla-triad-col-field { flex: 1; padding: 0 4px;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class="assign-rule-container"&gt;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label="适用区域"&gt;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v-model="queryForm.area" clearable placeholder="全部区域" @change="onFilterChange"&gt;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label="全部区域" value="" /&gt;&lt;el-option label="A栋" value="A栋"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label="B栋" value="B栋" /&gt;&lt;el-option label="C栋" value="C栋"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label="工单类型"&gt;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v-model="queryForm.typeName" clearable placeholder="全部类型" @change="onFilterChange"&gt;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label="全部类型" value=""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v-for="t in serviceTypes" :key="t.id" :label="t.name" :value="t.name"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v-model="queryForm.enabled" clearable placeholder="全部" @change="onFilterChange"&gt;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label="启用" :value="true" /&gt;&lt;el-option label="禁用" :value="false"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:icon="Search"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:icon="Refresh" @click="handleReset"&gt;重置&lt;/el-button&gt;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@click="handleAdd"&gt;新增规则&lt;/el-button&gt;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v-loading="loading" :data="list"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type="index" label="序号" width="55"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prop="typeName" label="工单类型"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prop="area" label="适用区域"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prop="floor" label="适用楼层"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label="工单等级"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:type="priorityTagType(row.priorityLevel)" effect="dark" size="small"&gt;{{ row.priorityLevel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prop="defaultHandler" label="默认处理人"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prop="handlerGroup" label="处理小组"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label="抄送人" width="140" show-overflow-tooltip&gt;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row.ccUsers?.length ? row.ccUsers.join(', ') : '—'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prop="confirmer" label="确认人"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label="超时设置(响应/挂起/完成)" min-width="260"&gt;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&lt;span class="timeout-text"&gt;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响应 {{ row.responseTimeout }}{{ getUnitText(row.timeoutUnit) }} / 挂起 {{ row.suspendTimeout }}{{ getUnitText(row.timeoutUnit) }} / 完成 {{ row.completionTimeout }}{{ getUnitText(row.timeoutUnit)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label="状态" width="80"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:model-value="row.enabled" :loading="row._toggling" @change="(val) =&gt; handleToggle(row, val)"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width="150" fixed="right"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text size="small" @click="handleEdit(row)"&gt;编辑&lt;/el-button&gt;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type="danger" text size="small"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:page-size="queryForm.pageSize"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@current-change="(v) =&gt; { queryForm.pageNo = v; fetchData()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@size-change="(v) =&gt; { queryForm.pageSize = v; queryForm.pageNo = 1; fetchData()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:title="isEdit ? '编辑分配规则' : '新增分配规则'" width="680px" :close-on-click-modal="false" @close="handleDialogClose"&gt;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ref="formRef" :model="form" :rules="rules"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label="工单类型" prop="typeId"&gt;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v-model="form.typeId" placeholder="请选择工单类型"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v-for="t in serviceTypes" :key="t.id" :label="t.name" :value="t.id"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label="适用区域" prop="area"&gt;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v-model="form.area" placeholder="请选择区域"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label="全部" value="全部" /&gt;&lt;el-option label="A栋" value="A栋"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label="B栋" value="B栋" /&gt;&lt;el-option label="C栋" value="C栋"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label="适用楼层" prop="floor"&gt;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v-model="form.floor" placeholder="请选择楼层"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label="全部" value="全部" /&gt;&lt;el-option label="B1" value="B1"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label="1F" value="1F" /&gt;&lt;el-option label="2F" value="2F" /&gt;&lt;el-option label="3F" value="3F"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label="工单等级" prop="priorityLevel"&gt;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v-model="form.priorityLevel" placeholder="请选择等级"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label="一般" value="一般" /&gt;&lt;el-option label="紧急" value="紧急" /&gt;&lt;el-option label="非常紧急" value="非常紧急"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label="默认处理人" prop="defaultHandler"&gt;&lt;el-input v-model="form.defaultHandler" placeholder="请输入处理人姓名"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label="处理小组" prop="handlerGroup"&gt;&lt;el-input v-model="form.handlerGroup" placeholder="请输入小组名称"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label="抄送人" prop="ccUsers"&gt;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v-model="form.ccUsers" multiple placeholder="请选择抄送人"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v-for="u in userOptions" :key="u" :label="u" :value="u"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label="确认人" prop="confirmer"&gt;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v-model="form.confirmer" placeholder="请选择确认人"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v-for="u in userOptions" :key="u" :label="u" :value="u"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 content-position="left"&gt;超时设置&lt;/el-divider&gt;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label="响应超时" prop="responseTimeout"&gt;&lt;el-input-number v-model="form.responseTimeout" :min="0" :max="99999" style="width: 100%"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label="挂起超时" prop="suspendTimeout"&gt;&lt;el-input-number v-model="form.suspendTimeout" :min="0" :max="99999" style="width: 100%"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label="完成超时" prop="completionTimeout"&gt;&lt;el-input-number v-model="form.completionTimeout" :min="0" :max="99999" style="width: 100%"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label="超时单位" prop="timeoutUnit" style="margin-top: 18px"&gt;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v-model="form.timeoutUnit" style="width: 200px"&gt;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label="分钟" value="minute" /&gt;&lt;el-option label="小时" value="hour"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 content-position="left"&gt;其他设置&lt;/el-divider&gt;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label="启用"&gt;&lt;el-switch v-model="form.enabled"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:loading="submitting" @click="handleSave"&gt;保存&lt;/el-button&gt;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Plus, Search, Refresh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getAssignRuleList, saveAssignRule, deleteAssignRule, toggleAssignRule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'AssignRule'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submitting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isEdit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 area: '', typeName: '', enabled: undefined as boolean | undefined, pageNo: 1, pageSize: 10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serviceTypes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id: '1-1', name: '强电维修' }, { id: '1-2', name: '弱电维修'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id: '1-3', name: '空调维修' }, { id: '1-4', name: '给排水维修' }, { id: '1-5', name: '土建维修'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userOptions = ['王经理', '陈经理', '刘经理', '赵主管', '周主管']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initForm = 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 typeId: '', typeName: '', area: '', floor: '', defaultHandler: '', handlerGroup: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ccUsers: [] as string[], confirmer: '', priorityLevel: '一般',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responseTimeout: 30, suspendTimeout: 120, completionTimeout: 240, timeoutUnit: 'minute', enabled: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ref&lt;any&gt;(initForm())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typeId: [{ required: true, message: '请选择工单类型',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area: [{ required: true, message: '请选择适用区域',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priorityLevel: [{ required: true, message: '请选择工单等级',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watch(() =&gt; form.value.typeId, (val) =&gt; { const type = serviceTypes.find((t) =&gt; t.id === val); if (type) form.value.typeName = type.name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getUnitText = (unit: string) =&gt; { switch (unit) { case 'minute': return '分钟'; case 'hour': return '小时'; default: return ''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priorityTagType = (level: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(level) { case '一般': return 'success'; case '紧急': return 'warning'; case '非常紧急': return 'danger'; default: return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onFilterChange = () =&gt; { queryForm.pageNo = 1;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params: any = { pageNo: queryForm.pageNo, pageSize: queryForm.pageSize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(queryForm.area) params.area = queryForm.area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(queryForm.typeName) params.typeName = queryForm.typeName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(queryForm.enabled !== undefined) params.enabled = queryForm.enabled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getAssignRuleList(params)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(data.list || []).map((item: any) =&gt; ({ ...item, _toggling: false 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data.total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$baseMessage?.error('获取分配规则列表失败')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handleReset = () =&gt; { queryForm.area = ''; queryForm.typeName = ''; queryForm.enabled = undefined; queryForm.pageNo = 1;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 isEdit.value = false; form.value = initForm(); dialogVisible.value =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handleEdit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isEdit.value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form.value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id: row.id, typeId: row.typeId, typeName: row.typeName, area: row.area, floor: row.floor,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defaultHandler: row.defaultHandler, handlerGroup: row.handlerGroup,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ccUsers: [...(row.ccUsers || [])], confirmer: row.confirmer, priorityLevel: row.priorityLevel,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responseTimeout: row.responseTimeout, suspendTimeout: row.suspendTimeout,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completionTimeout: row.completionTimeout, timeoutUnit: row.timeoutUnit || 'minute', enabled: row.enabled,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handleDialogClose = () =&gt; { formRef.value?.resetFields()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handleSave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valid = await formRef.value?.validate().catch(() =&gt; 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(!valid)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submitting.value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saveAssignRule({ ...form.value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$baseMessage?.success(isEdit.value ? '更新成功' : '创建成功')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$baseMessage?.error('保存失败')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submitting.value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$baseConfirm?.('确认删除该分配规则？', '删除确认').then(async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 await deleteAssignRule(row.id); $baseMessage?.success('删除成功'); await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catch { $baseMessage?.error('删除失败')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}).catch(() =&gt; 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handleToggle = async (row: any, val: boolean)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row._toggling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 await toggleAssignRule(row.id); row.enabled = val; $baseMessage?.success(val ? '已启用' : '已禁用')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catch { row.enabled = !val; $baseMessage?.error('操作失败')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row._toggling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.assign-rule-container { padding: 20px; background: #fff;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.timeout-text { font-size: 13px; white-space: nowrap;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class="inspection-route-container"&gt;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:inline="true"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label="适用区域"&gt;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v-model="queryForm.area" placeholder="全部区域" clearable @change="fetchData"&gt;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label="全部区域" value="" /&gt;&lt;el-option label="A栋" value="A栋"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label="B栋" value="B栋" /&gt;&lt;el-option label="C栋" value="C栋"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label="周期状态"&gt;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v-model="queryForm.status" placeholder="全部" clearable @change="fetchData"&gt;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label="全部" value="" /&gt;&lt;el-option label="已启用" value="enabled" /&gt;&lt;el-option label="已停用" value="disabled"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native-type="submit"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@click="handleReset"&gt;重置&lt;/el-button&gt;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&lt;/vab-query-form-left-panel&gt;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:icon="Plus" @click="handleAdd"&gt;新增路线&lt;/el-button&gt;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&lt;/vab-query-form-right-panel&gt;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v-loading="loading" :data="list" border row-key="id" @expand-change="handleExpandChange"&gt;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type="expand"&gt;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class="checkpoint-detail"&gt;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&lt;h4&gt;检查点列表&lt;/h4&gt;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 :data="row.checkpoints" border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prop="order" label="序号" width="70"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prop="name" label="检查点名称"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prop="nfcCode" label="NFC编号"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prop="name" label="路线名称" min-width="160"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prop="area" label="适用区域"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label="检查点数量" width="110"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}"&gt;&lt;el-tag&gt;{{ row.checkpoints?.length || 0 }} 个&lt;/el-tag&gt;&lt;/template&gt;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label="周期规则"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}"&gt;&lt;span&gt;{{ formatPeriodicRule(row.periodicRule) }}&lt;/span&gt;&lt;/template&gt;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label="自动生成" width="110"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v-model="row.autoCreateWorkOrder" :loading="row._toggling" @change="(val) =&gt; handleToggleAuto(row, val)"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label="上次执行" width="170"&gt;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}"&gt;&lt;span&gt;{{ row.lastRunTime || '-' }}&lt;/span&gt;&lt;/template&gt;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width="220"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text size="small" @click="handleEdit(row)"&gt;编辑&lt;/el-button&gt;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type="danger" text size="small"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:title="isEdit ? '编辑巡检路线' : '新增巡检路线'" width="750px" :close-on-click-modal="false" @close="handleDialogClose"&gt;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ref="formRef" :model="form" :rules="rules" label-width="110px" label-position="right"&gt;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label="路线名称" prop="name"&gt;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v-model="form.name" placeholder="请输入路线名称" maxlength="50"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label="适用区域" prop="area"&gt;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v-model="form.area" placeholder="请选择适用区域"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label="A栋" value="A栋" /&gt;&lt;el-option label="B栋" value="B栋" /&gt;&lt;el-option label="C栋" value="C栋"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label="检查点" prop="checkpoints"&gt;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class="checkpoint-table-wrapper"&gt;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 :data="form.checkpoints" border size="small" empty-text="暂无检查点，请添加"&gt;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label="序号" width="60" type="index"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label="检查点名称" min-width="180"&gt;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}"&gt;&lt;el-input v-model="row.name" placeholder="请输入检查点名称" size="small"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label="NFC编号" min-width="180"&gt;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}"&gt;&lt;el-input v-model="row.nfcCode" placeholder="请输入NFC编号" size="small"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label="操作" width="80"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$index }"&gt;&lt;el-button type="danger" text size="small" @click="removeCheckpoint($index)"&gt;删除&lt;/el-button&gt;&lt;/template&gt;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text size="small" style="margin-top: 8px" @click="addCheckpoint"&gt;+ 新增检查点&lt;/el-button&gt;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 content-position="left"&gt;周期规则&lt;/el-divider&gt;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label="周期类型" prop="periodicRule.type"&gt;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v-model="form.periodicRule.type" placeholder="请选择周期类型"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label="每天" value="daily" /&gt;&lt;el-option label="每周" value="weekly" /&gt;&lt;el-option label="每月" value="monthly"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label="执行时间" prop="periodicRule.time"&gt;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&lt;el-time-picker v-model="periodicTimeValue" placeholder="选择执行时间" format="HH:mm" value-format="HH:mm"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v-if="form.periodicRule.type === 'weekly'" label="执行周几" prop="periodicRule.dayOfWeek"&gt;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v-model="form.periodicRule.dayOfWeek" placeholder="请选择"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v-for="d in weekDays" :key="d.value" :label="d.label" :value="d.value"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v-if="form.periodicRule.type === 'monthly'" label="执行日期" prop="periodicRule.dayOfMonth"&gt;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v-model="form.periodicRule.dayOfMonth" :min="1" :max="28"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 content-position="left"&gt;工单设置&lt;/el-divider&gt;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label="自动生成工单"&gt;&lt;el-switch v-model="form.autoCreateWorkOrder"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v-if="form.autoCreateWorkOrder" label="关联工单类型" prop="workOrderType"&gt;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v-model="form.workOrderType" placeholder="请输入工单类型名称"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:loading="saving" @click="handleSave"&gt;保存&lt;/el-button&gt;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lang="ts" setup&gt;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getInspectionRouteList, saveInspectionRoute, deleteInspectionRoute, togglePeriodicGeneration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'InspectionRoute'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$baseConfirm = inject&lt;any&gt;('$baseConfirm')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ref(true)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saving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isEdit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 area: '',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weekDays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'周一', value: 1 }, { label: '周二', value: 2 }, { label: '周三', value: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'周四', value: 4 }, { label: '周五', value: 5 }, { label: '周六', value: 6 }, { label: '周日', value: 7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initForm = 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id: '', name: '', area: '', checkpoints: [] as any[],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periodicRule: { type: 'daily', time: '08:00', enabled: true, dayOfWeek: 1, dayOfMonth: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autoCreateWorkOrder: false, workOrderType: '巡检工单', createTime: '', lastRunTime: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ref&lt;any&gt;(initForm())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periodicTimeValue = computed({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get: () =&gt; form.value.periodicRule?.time || '08:00',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set: (val) =&gt; { form.value.periodicRule.time = val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[{ required: true, message: '请输入路线名称',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area: [{ required: true, message: '请选择适用区域',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checkpoints: [{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validator: (_rule: any, value: any[], callback: Function)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(!value || value.length === 0) { callback(new Error('请至少添加一个检查点'))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else { const hasEmpty = value.some((cp) =&gt; !cp.name || !cp.nfcCode); hasEmpty ? callback(new Error('请填写完整的检查点信息')) : callback()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trigger: 'change',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'periodicRule.type': [{ required: true, message: '请选择周期类型',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getInspectionRouteList({ area: queryForm.area || undefined, status: queryForm.status || undefined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(data.list || []).map((item: any) =&gt; ({ ...item, _toggling: false 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$baseMessage?.error('获取巡检路线列表失败')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handleReset = () =&gt; { queryForm.area = ''; queryForm.status = '';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handleExpandChange = () =&gt;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formatPeriodicRule = (rule: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(!rule) return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{ type, time, dayOfWeek, dayOfMonth } = rule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switch (type)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case 'daily': return `每天 ${time || ''}`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case 'weekly': { const dayLabel = weekDays.find((d) =&gt; d.value === dayOfWeek)?.label || ''; return `每周${dayLabel} ${time || ''}`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case 'monthly': return `每月${dayOfMonth}号 ${time || ''}`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default: return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addCheckpoint = () =&gt; { form.value.checkpoints.push({ id: `cp-${Date.now()}-${Math.random().toString(36).slice(2, 6)}`, name: '', nfcCode: '', order: form.value.checkpoints.length + 1 })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removeCheckpoint = (index: number) =&gt; { form.value.checkpoints.splice(index, 1); form.value.checkpoints.forEach((cp: any, i: number) =&gt; { cp.order = i + 1 })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handleAdd = () =&gt; { isEdit.value = false; form.value = initForm(); dialogVisible.value =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handleEdit = (row: any) =&gt; { isEdit.value = true; form.value = JSON.parse(JSON.stringify(row)); dialogVisible.value =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handleDialogClose = () =&gt; { formRef.value?.resetFields()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handleSave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valid = await formRef.value?.validate().catch(() =&gt; 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(!valid)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saving.value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saveInspectionRoute({ ...form.value, periodicRule: { ...form.value.periodicRule, enabled: form.value.autoCreateWorkOrder }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$baseMessage?.success(isEdit.value ? '更新成功' : '创建成功')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$baseMessage?.error('保存失败')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saving.value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$baseConfirm?.('确认删除该巡检路线？删除后不可恢复。', '删除确认').then(async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try { await deleteInspectionRoute(row.id); $baseMessage?.success('删除成功'); await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catch { $baseMessage?.error('删除失败')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handleToggleAuto = async (row: any, val: boolean)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row._toggling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 await togglePeriodicGeneration(row.id); $baseMessage?.success(val ? '已启用自动生成' : '已停用自动生成')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catch { row.autoCreateWorkOrder = !val; $baseMessage?.error('操作失败')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row._toggling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.inspection-route-container { padding: 20px; background: #fff;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.checkpoint-detail { padding: 12px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.checkpoint-detail h4 { margin: 0 0 8px; font-size: 14px; color: var(--el-text-color-secondary);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.checkpoint-table-wrapper { width: 100%;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class="no-background-container table-auto-height"&gt;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:inline="true"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v-model="queryForm.area" clearable placeholder="全部区域" style="width: 140px"&gt;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label="A栋" value="A栋" /&gt;&lt;el-option label="B栋" value="B栋" /&gt;&lt;el-option label="C栋" value="C栋"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label="楼层"&gt;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v-model="queryForm.floor" clearable placeholder="全部楼层" style="width: 120px"&gt;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label="B1" value="B1" /&gt;&lt;el-option label="1F" value="1F"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label="2F" value="2F" /&gt;&lt;el-option label="3F" value="3F"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native-type="submit"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@click="resetQuery"&gt;重置&lt;/el-button&gt;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:icon="Plus" @click="openGenerateDialog"&gt;生成二维码&lt;/el-button&gt;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v-loading="listLoading" :data="list"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label="区域" prop="area"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label="楼层" prop="floor"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label="房间" prop="room"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label="二维码链接" min-width="260"&gt;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style="display: flex; align-items: center; gap: 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&lt;el-tooltip :content="row.url" placement="top"&gt;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style="flex: 1; overflow: hidden; text-overflow: ellipsis; white-space: nowrap; font-size: 12px; color: var(--el-text-color-secondary)"&gt;{{ row.url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&lt;/el-tooltip&gt;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text size="small" type="primary" @click="copyUrl(row.url)"&gt;复制&lt;/el-button&gt;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label="扫描次数" prop="scanCount" width="90"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label="创建时间" prop="createTime" width="170"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width="200"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text size="small" type="primary" @click="viewScanRecords(row)"&gt;扫描记录&lt;/el-button&gt;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text size="small" type="danger" @click="handleDelete(row)"&gt;删除&lt;/el-button&gt;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:current-page="queryForm.pageNo" :page-size="queryForm.pageSize"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@current-change="(v) =&gt; { queryForm.pageNo = v; fetchData()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@size-change="(v) =&gt; { queryForm.pageSize = v; queryForm.pageNo = 1; fetchData()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v-model="generateVisible" title="生成二维码" width="520px" :close-on-click-modal="false"&gt;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ref="generateFormRef" :model="generateForm" :rules="generateRules" label-width="80px"&gt;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label="区域" prop="area"&gt;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v-model="generateForm.area" placeholder="请选择区域"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label="A栋" value="A栋" /&gt;&lt;el-option label="B栋" value="B栋" /&gt;&lt;el-option label="C栋" value="C栋"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label="楼层" prop="floor"&gt;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v-model="generateForm.floor" placeholder="请选择楼层"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label="B1" value="B1" /&gt;&lt;el-option label="1F" value="1F"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label="2F" value="2F" /&gt;&lt;el-option label="3F" value="3F"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label="房间" prop="room"&gt;&lt;el-input v-model="generateForm.room" placeholder="请输入房间名称，如 101会议室" /&gt;&lt;/el-form-item&gt;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v-if="generatedQR"&gt;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style="font-weight: bold; margin-bottom: 12px; font-size: 14px"&gt;生成的二维码&lt;/div&gt;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style="display: inline-flex; align-items: center; justify-content: center; width: 160px; height: 160px; background: #fff; border: 2px dashed var(--el-border-color); border-radius: 8px; padding: 8px; margin-bottom: 12px"&gt;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style="display: grid; grid-template-columns: repeat(11, 1fr); gap: 2px; width: 140px; height: 140px; padding: 4px"&gt;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v-for="i in 121" :key="i" :style="{ width: '100%', aspectRatio: '1', backgroundColor: qrPattern[i - 1] ? '#000' : '#fff', borderRadius: '1px' }"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11px; color: var(--el-text-color-secondary); margin-top: 4px"&gt;{{ generatedQR.room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style="font-size: 12px; color: var(--el-text-color-secondary); word-break: break-all; margin-bottom: 8px; padding: 0 16px"&gt;链接：{{ generatedQR.url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text @click="copyUrl(generatedQR.url)"&gt;复制链接&lt;/el-button&gt;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@click="closeGenerateDialog"&gt;取消&lt;/el-button&gt;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:loading="generating" @click="submitGenerate"&gt;{{ generatedQR ? '重新生成' : '生成' }}&lt;/el-button&gt;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v-model="scanRecordVisible" title="扫描记录" width="700px" :close-on-click-modal="false"&gt;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v-if="scanRecordRoom" style="margin-bottom: 16px; font-size: 14px; color: var(--el-text-color-secondary)"&gt;位置：{{ scanRecordRoom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v-loading="scanLoading" :data="scanRecordList"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align="center" label="序号" type="index"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label="扫描人" prop="scanner"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label="房间" prop="room"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label="扫描时间" prop="scanTime" width="170"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label="结果" prop="result" min-width="200"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&lt;el-pagination background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:current-page="scanQuery.pageNo" :page-size="scanQuery.pageSize" :total="scanTotal"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layout="total, prev, pager, next" style="margin-top: 16px"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@current-change="(v) =&gt; { scanQuery.pageNo = v; fetchScanRecords()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getQRCodeList, generateQRCode, getScanRecordList, deleteQRCode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Plus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'WorkOrderQRCode'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 area: '', floor: '',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resetQuery = () =&gt; { queryForm.area = ''; queryForm.floor = ''; queryForm.pageNo = 1; queryForm.pageSize = 20;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listLoading.value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params: Record&lt;string, any&gt; = { pageNo: queryForm.pageNo, pageSize: queryForm.pageSize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(queryForm.area) params.area = queryForm.area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(queryForm.floor) params.floor = queryForm.floor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getQRCodeList(params)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data.list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data.total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/* */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listLoading.value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copyUrl = async (url: string)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 await navigator.clipboard.writeText(url); ElMessage.success('链接已复制到剪贴板')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textarea = document.createElement('textarea'); textarea.value = url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textarea.style.position = 'fixed'; textarea.style.opacity = '0'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document.body.appendChild(textarea); textarea.select()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document.execCommand('copy'); document.body.removeChild(textarea)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ElMessage.success('链接已复制到剪贴板')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generateVisible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generating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generateFormRef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generatedQR = ref&lt;any&gt;(null)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qrPattern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pattern: boolean[] =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 (let i = 0; i &lt; 121; i++)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row = Math.floor(i / 11); const col = i % 11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(row &lt; 3 &amp;&amp; col &lt; 3) { pattern.push(row === 0 || row === 2 || col === 0 || col === 2); continue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(row &lt; 3 &amp;&amp; col &gt; 7) { pattern.push(row === 0 || row === 2 || col === 8 || col === 10); continue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(row &gt; 7 &amp;&amp; col &lt; 3) { pattern.push(row === 8 || row === 10 || col === 0 || col === 2); continue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pattern.push((row * 7 + col * 13 + 3) % 5 !==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pattern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generateForm = reactive({ area: '', floor: '', room: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generateRules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area: [{ required: true, message: '请选择区域',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floor: [{ required: true, message: '请选择楼层', trigger: 'change'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room: [{ required: true, message: '请输入房间名称', trigger: 'blur'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openGenerateDialog = () =&gt; { generateForm.area = ''; generateForm.floor = ''; generateForm.room = ''; generatedQR.value = null; generateVisible.value =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closeGenerateDialog = () =&gt; { generateVisible.value = false; generatedQR.value = null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submitGenerate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valid = await generateFormRef.value?.validate().catch(() =&gt; 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(!valid) return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generating.value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generateQRCode({ area: generateForm.area, floor: generateForm.floor, room: generateForm.room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generatedQR.value = { ...data, room: `${generateForm.area} ${generateForm.floor} ${generateForm.room}`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ElMessage.success('二维码生成成功')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fetchData()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/* */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generating.value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handleDelete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ElMessageBox.confirm(`确定删除 "${row.area} ${row.floor} ${row.room}" 的二维码吗？`, '删除确认',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confirmButtonText: '确定', cancelButtonText: '取消', type: 'warning',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}).then(async () =&gt; { try { await deleteQRCode(row.id); ElMessage.success('删除成功'); fetchData() } catch { /* */ } }).catch(() =&gt; 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scanRecordVisible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scanLoading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scanRecordRoom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currentQRCodeId = ref('')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scanRecordList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scanTotal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scanQuery = reactive({ pageNo: 1, pageSize: 10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viewScanRecords = (row: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currentQRCodeId.value = row.id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scanRecordRoom.value = `${row.area} ${row.floor} ${row.room}`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scanQuery.pageNo =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scanRecordVisible.value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fetchScanRecords()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fetchScanRecords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scanLoading.value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getScanRecordList({ qrCodeId: currentQRCodeId.value, pageNo: scanQuery.pageNo, pageSize: scanQuery.pageSize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scanRecordList.value = data.list || 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scanTotal.value = data.total || 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/* */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finally { scanLoading.value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.no-background-container { :deep(.vab-query-form) { .el-form-item:last-child { margin-right: 0; }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class="workorder-statistics-container no-background-container"&gt;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&lt;vab-query-form-top-panel :span="24"&gt;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:inline="true"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label="日期范围"&gt;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&lt;el-date-picker v-model="dateRange" type="daterange"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start-placeholder="开始日期" end-placeholder="结束日期" value-format="YYYY-MM-DD"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label="来源类型"&gt;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v-model="sourceFilter" placeholder="全部来源" clearable&gt;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label="全部来源" value="" /&gt;&lt;el-option label="二维码扫码" value="二维码扫码"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label="手动报单" value="手动报单" /&gt;&lt;el-option label="设备告警" value="设备告警"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label="巡检自动" value="巡检自动"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native-type="submit" @click="fetchData"&gt;查询&lt;/el-button&gt;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@click="resetFilter"&gt;重置&lt;/el-button&gt;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:gutter="20" style="margin-bottom: 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v-for="(card, index) in summaryCards" :key="index"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class="summary-card" :style="{ borderTop: '3px solid ' +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class="value" :style="{ color: card.color }"&gt;{{ card.value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class="label"&gt;{{ card.label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 title="工单趋势" style="margin-bottom: 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&lt;v-chart class="chart" :option="trendOption" autoresize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title="按来源统计"&gt;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:data="stats.bySource" border stripe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prop="source" label="来源"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prop="count" label="数量" width="80"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prop="satisfaction" label="满意度%"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formatPercent(row.satisfaction)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prop="responseRate" label="响应率%"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formatPercent(row.responseRate)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prop="completionRate" label="完成率%"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formatPercent(row.completionRate)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prop="manualRatio" label="手动占比%" width="110"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formatPercent(row.manualRatio)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title="按类型统计"&gt;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:data="stats.byType" border stripe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prop="typeName" label="类型"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prop="count" label="数量" width="80"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prop="satisfaction" label="满意度%"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formatPercent(row.satisfaction)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prop="responseRate" label="响应率%"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formatPercent(row.responseRate)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prop="completionRate" label="完成率%"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formatPercent(row.completionRate)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prop="manualRatio" label="手动占比%" width="110"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formatPercent(row.manualRatio)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onMounted, inject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use } from 'echarts/core'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BarChart, LineChart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TitleComponent,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getWorkOrderStats } from '/@/api/workOrder'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use([CanvasRenderer, BarChart, LineChart, TitleComponent,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'WorkOrderStatistics'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dateRange = ref&lt;[string, string] | null&gt;(null)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sourceFilter = ref&lt;string&gt;('')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stats = reactive({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summary: { totalNew: 0, satisfactionRate: 0, responseRate: 0, completionRate: 0, manualRatio: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bySource: [] as any[], byType: [] as any[], trend: [] as any[],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summaryCards = computed(() =&gt;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'新增工单', value: stats.summary.totalNew, color: '#4e88f3'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'满意度', value: formatPercent(stats.summary.satisfactionRate), color: '#67c23a'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'响应率', value: formatPercent(stats.summary.responseRate), color: '#e6a23c'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'完成率', value: formatPercent(stats.summary.completionRate), color: '#4e88f3'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'手动报单占比', value: formatPercent(stats.summary.manualRatio), color: '#9c27b0'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trendOption = computed(()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'axis'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data: ['新增工单', '已完成']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grid: { left: '3%', right: '4%', bottom: '3%',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xAxis: { type: 'category', data: stats.trend.map((t) =&gt; t.date), boundaryGap: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yAxis: { type: 'value'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'新增工单', type: 'bar', barWidth: '35%', data: stats.trend.map((t) =&gt; t.newCount), itemStyle: { color: '#4e88f3'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'已完成', type: 'line', smooth: true, data: stats.trend.map((t) =&gt; t.completed), itemStyle: { color: '#67c23a' }, lineStyle: { width: 3 }, symbol: 'circle', symbolSize: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formatPercent(val: number): string { if (val == null) return '0.0%'; return `${Number(val).toFixed(1)}%`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fetchData()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params: Record&lt;string, any&gt; =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(dateRange.value) { params.startDate = dateRange.value[0]; params.endDate = dateRange.value[1]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(sourceFilter.value) params.source = sourceFilter.value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res = await getWorkOrderStats(params)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(res.code === 200 || res.code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stats.summary = res.data.summary; stats.bySource = res.data.bySource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stats.byType = res.data.byType; stats.trend = res.data.trend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else { $baseMessage?.error(res.msg || '获取统计数据失败')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$baseMessage?.error('获取统计数据失败')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resetFilter() { dateRange.value = null; sourceFilter.value = ''; fetchData()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.workorder-statistics-container { padding: 20px;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.summary-card { text-align: center; padding: 16px 0 12px;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.summary-card .value { font-size: 28px; font-weight: bold; margin-bottom: 6px; line-height: 1.2;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.summary-card .label { font-size: 13px; color: #909399;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.chart { width: 100%; height: 360px;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