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源代码提交页（智能楼宇智慧安防管理系统 buildingos.security）</w:t>
      </w:r>
    </w:p>
    <w:p>
      <w:pPr>
        <w:pStyle w:val="Heading2"/>
      </w:pPr>
      <w:r>
        <w:t>提交要求</w:t>
      </w:r>
    </w:p>
    <w:p>
      <w:r>
        <w:rPr>
          <w:rFonts w:ascii="宋体" w:hAnsi="宋体" w:eastAsia="宋体"/>
          <w:sz w:val="21"/>
        </w:rPr>
        <w:t>• 提供源程序的连续前30页与连续后30页；不足60页需提供全部源代码</w:t>
      </w:r>
    </w:p>
    <w:p>
      <w:r>
        <w:rPr>
          <w:rFonts w:ascii="宋体" w:hAnsi="宋体" w:eastAsia="宋体"/>
          <w:sz w:val="21"/>
        </w:rPr>
        <w:t>• 每页不少于50行</w:t>
      </w:r>
    </w:p>
    <w:p>
      <w:r>
        <w:rPr>
          <w:rFonts w:ascii="宋体" w:hAnsi="宋体" w:eastAsia="宋体"/>
          <w:sz w:val="21"/>
        </w:rPr>
        <w:t>• 源代码中不得包含公司名称、个人名称、文件名称</w:t>
      </w:r>
    </w:p>
    <w:p>
      <w:r>
        <w:rPr>
          <w:rFonts w:ascii="宋体" w:hAnsi="宋体" w:eastAsia="宋体"/>
          <w:sz w:val="21"/>
        </w:rPr>
        <w:t>• 源代码总数量需与申请表保持一致</w:t>
      </w:r>
    </w:p>
    <w:p>
      <w:pPr>
        <w:pStyle w:val="Heading2"/>
      </w:pPr>
      <w:r>
        <w:t>前30页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Module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ConfigModule, ConfigService } from '@nestjs/config';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TypeOrmModule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HttpModule } from '@nestjs/axios';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ClientsModule, Transport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Entities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PatrolRouteEntity } from './entities/patrol-route.entity';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PatrolPlanEntity } from './entities/patrol-plan.entity';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PatrolTaskEntity } from './entities/patrol-task.entity';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FireDeviceEntity } from './entities/fire-device.entity';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FireAlarmEntity } from './entities/fire-alarm.entity';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FireLinkageEntity } from './entities/fire-linkage.entity';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WorkOrderEntity } from './entities/work-order.entity';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AlarmEventEntity } from './entities/alarm-event.entity';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SchedulePersonEntity } from './entities/schedule-person.entity';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ScheduleSpecialEntity } from './entities/schedule-special.entity';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ScheduleWeekEntity } from './entities/schedule-week.entity';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StreamDeviceEntity } from './entities/stream-device.entity';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TranscodeTemplateEntity } from './entities/transcode-template.entity';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Services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PatrolService } from './services/patrol.service';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FireService } from './services/fire.service';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WorkOrderService } from './services/workorder.service';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AlarmTypeService } from './services/alarmtype.service';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ScheduleService } from './services/schedule.service';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StreamService } from './services/stream.service';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IncidentService } from './services/incident.service';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Controllers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SecurityController } from './security.controller';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SecurityMqttController } from './security.mqtt.controller';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PatrolController } from './controllers/patrol.controller';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FireController } from './controllers/fire.controller';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WorkOrderController } from './controllers/workorder.controller';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AlarmTypeController } from './controllers/alarmtype.controller';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ScheduleController } from './controllers/schedule.controller';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StreamController } from './controllers/stream.controller';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IncidentController } from './controllers/incident.controller';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Integration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HostBridge } from './integration/host-bridge.service';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ALL_ENTITIES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PatrolRouteEntity,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PatrolPlanEntity,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PatrolTaskEntity,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FireDeviceEntity,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FireAlarmEntity,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FireLinkageEntity,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WorkOrderEntity,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AlarmEventEntity,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SchedulePersonEntity,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ScheduleSpecialEntity,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ScheduleWeekEntity,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TranscodeTemplateEntity,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@Module({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imports: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ConfigModule.forRoot({ isGlobal: true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HttpModule,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TypeOrmModule.forRootAsync({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useFactory: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const dbType = (process.env.DB_TYPE || 'sqlite').toLowerCase();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(dbType === 'mysql')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type: 'mysql' as const,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host: process.env.DB_HOST || 'localhost',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port: parseInt(process.env.DB_PORT || '3306', 10),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process.env.DB_USER || 'root',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process.env.DB_PASSWORD ||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database: process.env.DB_NAME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entities: ALL_ENTITIES,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synchronize: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(dbType === 'postgres')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type: 'postgres' as const,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host: process.env.DB_HOST || 'localhost',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port: parseInt(process.env.DB_PORT || '5432', 10),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process.env.DB_USER || 'postgres',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process.env.DB_PASSWORD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database: process.env.DB_NAME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entities: ALL_ENTITIES,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synchronize: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type: 'sqlite' as const,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database: 'apps/security/data/security.sqlite',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autoLoadEntities: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synchronize: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TypeOrmModule.forFeature(ALL_ENTITIES),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ClientsModule.registerAsync([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'HOST_CLIENT',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imports: [ConfigModule],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inject: [ConfigService],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useFactory: (config: ConfigService)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transport: Transport.MQTT,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options: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url: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config.get&lt;string&gt;('MQTT_BROKER_URL') || 'mqtt://localhost:1883',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config.get&lt;string&gt;('MQTT_USERNAME'),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config.get&lt;string&gt;('MQTT_PASSWORD'),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subscribeOptions: { qos: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clientId: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'buildingos_microservice_security_'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Math.random().toString(16).slice(2, 8),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controllers: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SecurityController,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SecurityMqttController,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PatrolController,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FireController,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WorkOrderController,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AlarmTypeController,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ScheduleController,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IncidentController,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providers: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PatrolService,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FireService,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WorkOrderService,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AlarmTypeService,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ScheduleService,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IncidentService,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HostBridge,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AppModule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Query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AlarmTypeService } from '../services/alarmtype.service';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QueryAlarmEventDto } from '../dto/incident.dto';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@ApiTags('告警类型')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@Controller('alarmtype')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AlarmTypeController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AlarmTypeService)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@Get('types')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'告警类型列表（mock）'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getTypes()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this.svc.getTypes()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@Get('eventList')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'告警事件列表'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eventList(@Query() query: QueryAlarmEventDto)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this.svc.getEventList(query),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Query, Req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FireService } from '../services/fire.service';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QueryFireDeviceDto,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QueryFireAlarmDto,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LinkageEditDto,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'../dto/fire.dto';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extractUser } from '../utils/jwt.util';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@ApiTags('消防监测')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@Controller('fire')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FireController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FireService)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@Get('deviceList')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'消防设备列表'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deviceList(@Query() query: QueryFireDeviceDto)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this.svc.getDeviceList(query),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@Get('alarmList')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'消防告警列表'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alarmList(@Query() query: QueryFireAlarmDto)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this.svc.getAlarmList(query),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@Post('ackAlarm')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'确认消防告警'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ackAlarm(@Body() dto: AckAlarmDto, @Req() req: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this.svc.ackAlarm(dto, extractUser(req)),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@Get('linkageList')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'联动规则列表'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linkageList()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this.svc.getLinkageList()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@Post('linkageEdit')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'新增/编辑联动规则'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linkageEdit(@Body() dto: LinkageEditDto)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this.svc.editLinkage(dto)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@Post('linkageDelete')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'删除联动规则'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linkageDelete(@Body()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this.svc.deleteLinkage(dto),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Post, Body, Req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IncidentService } from '../services/incident.service';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ReportIncidentDto } from '../dto/incident.dto';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extractUser } from '../utils/jwt.util';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@ApiTags('事件上报')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@Controller('incident')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IncidentController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IncidentService)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@Post('report')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'上报安防事件'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report(@Body() dto: ReportIncidentDto, @Req() req: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this.svc.report(dto, extractUser(req)),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Query, Req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PatrolService } from '../services/patrol.service';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TaskCreateDto,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QueryTaskDto,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ReportAnomalyDto,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'../dto/patrol.dto';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extractUser } from '../utils/jwt.util';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@ApiTags('视频巡更')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@Controller('patrol')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PatrolController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PatrolService)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@Get('routeList')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'获取巡更路线列表'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routeList()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this.svc.getRouteList()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@Post('routeEdit')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'新增/编辑巡更路线'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routeEdit(@Body() dto: RouteEditDto)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this.svc.editRoute(dto)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@Post('routeDelete')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'删除巡更路线'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routeDelete(@Body()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this.svc.deleteRoute(dto)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@Get('planList')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'获取巡更计划列表'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planList()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this.svc.getPlanList()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@Post('planEdit')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'新增/编辑巡更计划'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planEdit(@Body() dto: PlanEditDto)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this.svc.editPlan(dto)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@Post('planDelete')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'删除巡更计划'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planDelete(@Body()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this.svc.deletePlan(dto)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@Get('taskList')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'获取巡更任务列表'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taskList(@Query() query: QueryTaskDto)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this.svc.getTaskList(query),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@Post('taskCreate')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'创建巡更任务'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taskCreate(@Body() dto: TaskCreateDto)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this.svc.createTask(dto)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@Post('reportAnomaly')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'上报巡更异常'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reportAnomaly(@Body() dto: ReportAnomalyDto, @Req() req: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this.svc.reportAnomaly(dto, extractUser(req)),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ScheduleService } from '../services/schedule.service';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SpecialDateEditDto,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'../dto/schedule.dto';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@ApiTags('告警排班')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@Controller('schedule')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ScheduleController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ScheduleService)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@Get('personList')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'排班人员列表'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personList()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this.svc.getPersonList()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@Post('personEdit')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'新增/编辑排班人员'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personEdit(@Body() dto: PersonEditDto)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this.svc.editPerson(dto)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@Post('personDelete')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'删除排班人员'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personDelete(@Body()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this.svc.deletePerson(dto),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@Get('specialDateList')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'特定日期排班列表'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specialDateList()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this.svc.getSpecialDateList(),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@Post('specialDateEdit')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'新增/编辑特定日期排班'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specialDateEdit(@Body() dto: SpecialDateEditDto)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this.svc.editSpecialDate(dto),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@Post('specialDateDelete')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'删除特定日期排班'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specialDateDelete(@Body()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this.svc.deleteSpecialDate(dto),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@Get('weekList')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'周排班列表'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weekList()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this.svc.getWeekList()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@Post('weekEdit')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'新增/编辑周排班'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weekEdit(@Body() dto: WeekEditDto)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this.svc.editWeek(dto)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@Post('weekDelete')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'删除周排班'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weekDelete(@Body()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this.svc.deleteWeek(dto)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StreamService } from '../services/stream.service';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ControlServiceDto,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QueryStreamDeviceDto,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FlowDeleteDto,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QueryFlowDto,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QueryGb28181Dto,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Gb28181StopDto,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'../dto/stream.dto';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@ApiTags('流媒体平台')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@Controller('stream')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StreamController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StreamService)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@Get('platformStatus')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'平台服务状态'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platformStatus()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this.svc.getPlatformStatus(),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@Post('control')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'服务控制'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control(@Body() dto: ControlServiceDto)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this.svc.controlService(dto)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@Get('zlmConfig')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'ZLM配置信息'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zlmConfig()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this.svc.getZlmConfig()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@Get('deviceList')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'流媒体设备列表'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deviceList(@Query() query: QueryStreamDeviceDto)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this.svc.getDeviceList(query),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@Post('deviceEdit')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'新增/编辑流媒体设备'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deviceEdit(@Body() dto: StreamDeviceEditDto)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this.svc.editDevice(dto)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@Post('deviceDelete')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'删除流媒体设备'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deviceDelete(@Body()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this.svc.deleteDevice(dto),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@Get('transcodeList')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'转码模板列表'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transcodeList()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this.svc.getTranscodeList(),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@Post('transcodeEdit')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'新增/编辑转码模板'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transcodeEdit(@Body() dto: TranscodeEditDto)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this.svc.editTranscode(dto),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@Post('transcodeDelete')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'删除转码模板'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transcodeDelete(@Body()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this.svc.deleteTranscode(dto),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@Get('flowList')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'活跃流列表'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flowList(@Query() query: QueryFlowDto)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this.svc.getFlowList(query),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@Post('flowDelete')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'关闭流'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flowDelete(@Body() dto: FlowDeleteDto)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this.svc.deleteFlow(dto)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@Get('gb28181List')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'GB28181设备列表'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gb28181List(@Query() query: QueryGb28181Dto)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this.svc.getGb28181List(query),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@Post('gb28181Stop')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'停止GB28181流'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gb28181Stop(@Body() dto: Gb28181StopDto)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this.svc.stopGb28181(dto)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@Get('resourceMonitor')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'资源监控'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resourceMonitor()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this.svc.getResourceMonitor(),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Query, Req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WorkOrderService } from '../services/workorder.service';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QueryWorkOrderDto,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WorkOrderEditDto,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AssignDto,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'../dto/workorder.dto';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extractUser } from '../utils/jwt.util';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@ApiTags('告警工单')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@Controller('workorder')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WorkOrderController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WorkOrderService)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@Get('getList')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'工单列表'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getList(@Query() query: QueryWorkOrderDto)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this.svc.getList(query)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@Post('doEdit')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'新增/编辑工单'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doEdit(@Body() dto: WorkOrderEditDto, @Req() req: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this.svc.doEdit(dto, extractUser(req)),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@Post('doDelete')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'删除工单'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doDelete(@Body()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this.svc.doDelete(dto)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@Post('assign')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'分配工单'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assign(@Body() dto: AssignDto)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this.svc.assign(dto)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QueryFireDeviceDto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QueryFireAlarmDto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level?: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1 })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20 })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AckAlarmDto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LinkageEditDto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'fire_alarm' }) triggerType?: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'all' }) triggerArea?: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action?: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targetDescription?: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true }) enabled?: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ReportIncidentDto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alarmType!: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urgency!: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description!: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cameraId?: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description: 'Base64 截图'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snapshot?: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location?: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reporter?: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QueryAlarmEventDto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description: 'emergency | fire | water_leak | smoke'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1 })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20 })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RouteEditDto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description?: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type: [String] }) cameraIds?: string[];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'active'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PlanEditDto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routeId!: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120 }) intervalMin?: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type: [Number] }) weekDays?: number[];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'active'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TaskCreateDto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planId!: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executor!: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QueryTaskDto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ReportAnomalyDto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taskId!: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cameraId?: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alarmType!: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urgency!: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description!: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PersonEditDto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phone?: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email?: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role?: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alarmRule?: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'active'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SpecialDateEditDto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type: [String] }) dateRange?: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type: [String] }) personIds?: string[];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deviceGroup?: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WeekEditDto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type: [String] }) personIds?: string[];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deviceGroup?: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type: [Number] }) weekDays?: number[];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ControlServiceDto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description: 'zlm | sip | proxy | record' }) service!: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description: 'start | stop | restart' }) action!: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StreamDeviceEditDto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deviceType?: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brand?: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ip?: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554 }) port?: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username?: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password?: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1 }) channelCount?: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QueryStreamDeviceDto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deviceType?: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TranscodeEditDto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resolution?: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videoBitrate?: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fps?: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audioBitrate?: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'h264' }) codec?: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true }) enabled?: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FlowDeleteDto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app!: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stream!: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QueryFlowDto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keyword?: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QueryGb28181Dto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Gb28181StopDto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deviceId!: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QueryWorkOrderDto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keyword?: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alarmType?: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1 })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false, default: 20 })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WorkOrderEditDto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alarmType?: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urgency?: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location?: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description?: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handleNote?: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@ApiProperty({ required: false }) reporter?: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AssignDto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assignee!: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@Entity('security_alarm_event')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AlarmEventEntity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30,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location?: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'unresolved'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'trigger_time',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triggerTime?: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'resolve_time',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resolveTime?: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@Entity('security_fire_alarm')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FireAlarmEntity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'device_id',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'device_name',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area?: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'unresolved'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'resolve_time',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resolveTime?: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@Entity('security_fire_device')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FireDeviceEntity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area?: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'normal'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default: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online!: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'last_alarm_time',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lastAlarmTime?: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@Entity('security_fire_linkage')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FireLinkageEntity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'trigger_type', length: 50, default: 'fire_alarm'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triggerType!: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'trigger_area', length: 50, default: 'all'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triggerArea!: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'target_description',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targetDescription?: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default: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enabled!: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@Entity('security_patrol_plan')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PatrolPlanEntity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'route_id', length: 36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'start_time',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'end_time',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'interval_min', default: 120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intervalMin!: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'week_days', type: 'simple-json',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weekDays?: number[];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@Entity('security_patrol_route')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PatrolRouteEntity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description?: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'camera_ids', type: 'simple-json',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cameraIds?: string[];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@Entity('security_patrol_task')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PatrolTaskEntity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'plan_id',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planId?: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'route_id',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executor?: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'start_time',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startTime?: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'end_time',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endTime?: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'pending'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default: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progress!: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'anomaly_count', default: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anomalyCount!: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@Entity('security_schedule_person')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SchedulePersonEntity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phone?: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email?: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role?: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'alarm_rule',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alarmRule?: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@Entity('security_schedule_special')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ScheduleSpecialEntity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'date_start',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dateStart?: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'date_end',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dateEnd?: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'person_ids', type: 'simple-json',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personIds?: string[];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'device_group',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deviceGroup?: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@Entity('security_schedule_week')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ScheduleWeekEntity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'person_ids', type: 'simple-json',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personIds?: string[];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'device_group',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deviceGroup?: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'week_days', type: 'simple-json',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weekDays?: number[];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'start_time',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'end_time',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@Entity('security_stream_device')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StreamDeviceEntity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'device_type',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brand?: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ip?: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default: 554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port!: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username?: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'password_enc',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passwordEnc?: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'channel_count', default: 1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channelCount!: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'offline'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@Entity('security_transcode_template')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TranscodeTemplateEntity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resolution?: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'video_bitrate',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videoBitrate?: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fps?: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'audio_bitrate',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audioBitrate?: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'h264'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codec!: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default: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enabled!: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@Entity('security_work_order')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WorkOrderEntity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'order_no', length: 50, unique: true,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orderNo?: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'alarm_type',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urgency?: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30, default: 'pending_assign'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location?: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type: 'text',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description?: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reporter?: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assignee?: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'handle_note', type: 'text',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'resolve_time',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resolveTime?: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Optional, Inject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ModuleRef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ClientProxy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firstValueFrom } from 'rxjs';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HostBridge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isLocal: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readonly moduleRef: ModuleRef,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@Optional() @Inject('HOST_CLIENT') private readonly client?: ClientProxy,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this.isLocal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String(process.env.DEPLOY_MODE || '').toUpperCase() === 'NPM_INSTALL';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invoke&lt;T&gt;(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service: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method: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...args: unknown[]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): Promise&lt;T&gt;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(this.isLocal)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instance: any = this.moduleRef.get(service, { strict: false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(!instance || typeof instance[method] !== 'function')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throw new Error(`Not found: ${service}.${method}`);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await instance[method](...args);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(!this.client) throw new Error('HOST_CLIENT not available');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this.client.send('host-gateway.invoke', { service, method, args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'reflect-metadata';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NestFactory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AppModule } from './app.module';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* as swagger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Transport, MicroserviceOptions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bootstrap()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logger = new Logger('SecurityBootstrap');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app = await NestFactory.create(AppModule);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app.setGlobalPrefix('security');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app.enableCors();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url = process.env.MQTT_BROKER_URL;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(url)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// eslint-disable-next-line @typescript-eslint/await-thenable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app.connectMicroservice&lt;MicroserviceOptions&gt;({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transport: Transport.MQTT,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options: { url, subscribeOptions: { qos: 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app.startAllMicroservices();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logger.log(`MQTT microservice started, url=${url}`);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logger.warn(`MQTT connect failed: ${e}`);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config = new swagger.DocumentBuilder()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.setTitle('Security API')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.setDescription('安防管控微服务接口文档')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.setVersion('1.0')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.addBearerAuth()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.build();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doc = swagger.SwaggerModule.createDocument(app, config);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swagger.SwaggerModule.setup('security/docs', app, doc);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port = parseInt(process.env.PORT || '3015', 10);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app.listen(port);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logger.log(`Security service running on port ${port}`);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void bootstrap();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@ApiTags('健康检查')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SecurityController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@Get('health')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'健康检查'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health()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status: 'ok', service: 'security'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@Get('menu.json')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'菜单配置'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menuJson()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eslint-disable-next-line @typescript-eslint/no-require-imports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require('../menu.json');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MessagePattern, Payload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SecurityMqttController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Logger(SecurityMqttController.name);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@MessagePattern('security/#')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handle(@Payload() data: unknown)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this.logger.debug(`MQTT security/#: ${JSON.stringify(data)}`);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data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AlarmEventEntity } from '../entities/alarm-event.entity';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QueryAlarmEventDto } from '../dto/incident.dto';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MOCK_ALARM_TYPES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'emergency', label: '紧急事件'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'fire', label: '火警'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'smoke', label: '烟雾告警'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'water_leak', label: '漏水告警'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'gas_leak', label: '燃气泄漏'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'intrusion', label: '非法入侵'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'device_fault', label: '设备故障'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'power_outage', label: '停电告警'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'elevator_fault', label: '电梯故障'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'temperature_alert', label: '温度异常'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'humidity_alert', label: '湿度异常'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'access_control', label: '门禁异常'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'video_loss', label: '视频丢失'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'perimeter', label: '周界告警'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AlarmTypeService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@InjectRepository(AlarmEventEntity)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repo: Repository&lt;AlarmEventEntity&gt;,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getTypes()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MOCK_ALARM_TYPES;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getEventList(query: QueryAlarmEventDto)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this.repo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.createQueryBuilder('e')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.andWhere('e.type = :type', { type: query.type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qb.andWhere('e.status = :status', { status: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.orderBy('e.create_time',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FireDeviceEntity } from '../entities/fire-device.entity';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FireAlarmEntity } from '../entities/fire-alarm.entity';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FireLinkageEntity } from '../entities/fire-linkage.entity';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QueryFireDeviceDto,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QueryFireAlarmDto,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LinkageEditDto,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'../dto/fire.dto';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FireService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Logger(FireService.name);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@InjectRepository(FireDeviceEntity)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deviceRepo: Repository&lt;FireDeviceEntity&gt;,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@InjectRepository(FireAlarmEntity)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alarmRepo: Repository&lt;FireAlarmEntity&gt;,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@InjectRepository(FireLinkageEntity)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linkageRepo: Repository&lt;FireLinkageEntity&gt;,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消防设备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getDeviceList(query: QueryFireDeviceDto)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this.deviceRepo.createQueryBuilder('d');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(query.type) qb.andWhere('d.type = :type', { type: query.type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qb.andWhere('d.status = :status', { status: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qb.orderBy('d.create_time', 'DESC').getMany();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消防告警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getAlarmList(query: QueryFireAlarmDto)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this.alarmRepo.createQueryBuilder('a');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(query.level) qb.andWhere('a.level = :level', { level: query.level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qb.andWhere('a.status = :status', { status: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.orderBy('a.create_time',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ackAlarm(dto: AckAlarmDto, handler: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this.alarmRepo.update(dto.id,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'resolved',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handler,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resolveTime: new Date(),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更新关联消防设备状态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alarm = await this.alarmRepo.findOneBy({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(alarm?.deviceId)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this.deviceRepo.update(alarm.deviceId, { status: 'normal'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联动规则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getLinkageList()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this.linkageRepo.find({ order: { createTime: 'DESC' }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editLinkage(dto: LinkageEditDto)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this.linkageRepo.update(dto.id,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triggerType: dto.triggerType ?? 'fire_alarm',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triggerArea: dto.triggerArea ?? 'all',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action: dto.action,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targetDescription: dto.targetDescription,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enabled: dto.enabled ??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this.linkageRepo.findOneBy({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entity = this.linkageRepo.create({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triggerType: dto.triggerType ?? 'fire_alarm',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triggerArea: dto.triggerArea ?? 'all',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action: dto.action,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targetDescription: dto.targetDescription,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dto.enabled ??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this.linkageRepo.save(entity);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deleteLinkage(dto: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this.linkageRepo.delete(dto.id);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AlarmEventEntity } from '../entities/alarm-event.entity';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WorkOrderEntity } from '../entities/work-order.entity';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ReportIncidentDto } from '../dto/incident.dto';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ALARM_TYPE_MAP: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紧急事件告警: 'emergency',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消防事件告警: 'fire',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漏水事件告警: 'water_leak',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烟感事件告警: 'smoke',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IncidentService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Logger(IncidentService.name);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@InjectRepository(AlarmEventEntity)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eventRepo: Repository&lt;AlarmEventEntity&gt;,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@InjectRepository(WorkOrderEntity)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workOrderRepo: Repository&lt;WorkOrderEntity&gt;,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report(dto: ReportIncidentDto, reporter: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1. 写入告警事件记录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event = await this.eventRepo.save(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this.eventRepo.create({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type: ALARM_TYPE_MAP[dto.alarmType] ?? 'emergency',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dto.alarmType,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location: dto.location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level: this.levelFromUrgency(dto.urgency),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status: 'unresolved',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triggerTime: new Date(),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2. 自动创建安防工单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orderNo = this.generateOrderNo();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workOrder = await this.workOrderRepo.save(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this.workOrderRepo.create({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orderNo,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alarmType: dto.alarmType,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urgency: dto.urgency,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status: 'pending_assign',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location: dto.location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description: dto.description,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reporter: dto.reporter ?? reporter ?? 'system',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this.logger.log(`Incident reported: ${orderNo} - ${dto.alarmType}`);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3. TODO: 通过 MQTT 推送告警消息到前端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await this.mqttClient.publish(`/security/alarm`, JSON.stringify({ ... 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eventId: event.id, workOrderId: workOrder.id, orderNo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levelFromUrgency(urgency: string):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m: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紧急: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高: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中: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低: '低',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m[urgency] ?? '中';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generateOrderNo():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now = new Date();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y = now.getFullYear();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seq = String(Math.floor(Math.random() * 9000) + 1000);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`WO-${y}-${seq}`;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PatrolRouteEntity } from '../entities/patrol-route.entity';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PatrolPlanEntity } from '../entities/patrol-plan.entity';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PatrolTaskEntity } from '../entities/patrol-task.entity';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TaskCreateDto,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QueryTaskDto,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ReportAnomalyDto,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'../dto/patrol.dto';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WorkOrderEntity } from '../entities/work-order.entity';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AlarmEventEntity } from '../entities/alarm-event.entity';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PatrolService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Logger(PatrolService.name);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@InjectRepository(PatrolRouteEntity)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routeRepo: Repository&lt;PatrolRouteEntity&gt;,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@InjectRepository(PatrolPlanEntity)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planRepo: Repository&lt;PatrolPlanEntity&gt;,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@InjectRepository(PatrolTaskEntity)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taskRepo: Repository&lt;PatrolTaskEntity&gt;,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@InjectRepository(WorkOrderEntity)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workOrderRepo: Repository&lt;WorkOrderEntity&gt;,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@InjectRepository(AlarmEventEntity)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alarmEventRepo: Repository&lt;AlarmEventEntity&gt;,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路线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getRouteList()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this.routeRepo.find({ order: { createTime: 'DESC' }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editRoute(dto: RouteEditDto)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this.routeRepo.update(dto.id,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description: dto.description,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cameraIds: dto.cameraIds,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this.routeRepo.findOneBy({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entity = this.routeRepo.create({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description: dto.description,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cameraIds: dto.cameraIds ??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this.routeRepo.save(entity);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deleteRoute(dto: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this.routeRepo.delete(dto.id);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计划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getPlanList()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plans = await this.planRepo.find({ order: { createTime: 'DESC' }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routes = await this.routeRepo.find();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routeMap = new Map(routes.map((r) =&gt; [r.id, r.name]));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plans.map((p)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...p,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routeName: routeMap.get(p.routeId)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editPlan(dto: PlanEditDto)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this.planRepo.update(dto.id,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routeId: dto.routeId,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startTime: dto.startTime,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endTime: dto.endTime,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intervalMin: dto.intervalMin ?? 120,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weekDays: dto.weekDays,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this.planRepo.findOneBy({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entity = this.planRepo.create({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routeId: dto.routeId,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startTime: dto.startTime,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endTime: dto.endTime,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intervalMin: dto.intervalMin ?? 120,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weekDays: dto.weekDays ??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this.planRepo.save(entity);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deletePlan(dto: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this.planRepo.delete(dto.id);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任务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getTaskList(query: QueryTaskDto)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this.taskRepo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.createQueryBuilder('t')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.orderBy('t.create_time', 'DESC');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qb.andWhere('t.status = :status', { status: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tasks = await qb.getMany();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plans = await this.planRepo.find();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routes = await this.routeRepo.find();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planMap = new Map(plans.map((p) =&gt; [p.id, p]));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routeMap = new Map(routes.map((r) =&gt; [r.id, r.name]));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tasks.map((t)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plan = t.planId ? planMap.get(t.planId) :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...t,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planName: plan?.name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routeName: t.routeId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? (routeMap.get(t.routeId) ?? 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 plan?.routeId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? (routeMap.get(plan.routeId) ?? 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createTask(dto: TaskCreateDto)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plan = await this.planRepo.findOneBy({ id: dto.planId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entity = this.taskRepo.create({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planId: dto.planId,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routeId: plan?.routeId,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executor: dto.executor,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startTime: new Date(),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'pending',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progress: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anomalyCount: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this.taskRepo.save(entity);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reportAnomaly(dto: ReportAnomalyDto, reporter: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更新任务异常计数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(dto.taskId)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this.taskRepo.increment({ id: dto.taskId }, 'anomalyCount', 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创建告警事件记录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event = this.alarmEventRepo.create({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this.mapAlarmType(dto.alarmType),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dto.urgency === '紧急' || dto.urgency === '高' ? '高' 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'unresolved',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triggerTime: new Date(),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this.alarmEventRepo.save(event);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自动创建安防工单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orderNo = this.generateOrderNo();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workOrder = this.workOrderRepo.create({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orderNo,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dto.alarmType,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urgency: dto.urgency,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'pending_assign',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description: dto.description,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reporter,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this.workOrderRepo.save(workOrder);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mapAlarmType(t: string):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m: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紧急事件告警: 'emergency',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消防事件告警: 'fire',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漏水事件告警: 'water_leak',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烟感事件告警: 'smoke',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m[t] ?? 'emergency';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generateOrderNo():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now = new Date();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y = now.getFullYear();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seq = String(Math.floor(Math.random() * 9000) + 1000);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`WO-${y}-${seq}`;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SchedulePersonEntity } from '../entities/schedule-person.entity';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ScheduleSpecialEntity } from '../entities/schedule-special.entity';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ScheduleWeekEntity } from '../entities/schedule-week.entity';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SpecialDateEditDto,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'../dto/schedule.dto';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ScheduleService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@InjectRepository(SchedulePersonEntity)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personRepo: Repository&lt;SchedulePersonEntity&gt;,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@InjectRepository(ScheduleSpecialEntity)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specialRepo: Repository&lt;ScheduleSpecialEntity&gt;,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@InjectRepository(ScheduleWeekEntity)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weekRepo: Repository&lt;ScheduleWeekEntity&gt;,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人员 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getPersonList()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this.personRepo.find({ order: { createTime: 'DESC' }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editPerson(dto: PersonEditDto)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this.personRepo.update(dto.id,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phone: dto.phone,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email: dto.email,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role: dto.role,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alarmRule: dto.alarmRule,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this.personRepo.findOneBy({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this.personRepo.save(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this.personRepo.create({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phone: dto.phone,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email: dto.email,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role: dto.role,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alarmRule: dto.alarmRule,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deletePerson(dto: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this.personRepo.delete(dto.id);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特定日期排班 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getSpecialDateList()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specials = await this.specialRepo.find({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order: { createTime: 'DESC'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persons = await this.personRepo.find();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pMap = new Map(persons.map((p) =&gt; [p.id, p.name]));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specials.map((s)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...s,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dateRange: [s.dateStart, s.dateEnd] as [string, string],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personNames: (s.personIds ?? 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.map((id) =&gt; pMap.get(id) ?? 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.join('、'),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editSpecialDate(dto: SpecialDateEditDto)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dateStart: dto.dateRange?.[0],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dateEnd: dto.dateRange?.[1],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personIds: dto.personIds ??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deviceGroup: dto.deviceGroup,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note: dto.note,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this.specialRepo.update(dto.id,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this.specialRepo.findOneBy({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this.specialRepo.save(this.specialRepo.create(data));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deleteSpecialDate(dto: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this.specialRepo.delete(dto.id);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周排班 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getWeekList()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weeks = await this.weekRepo.find({ order: { createTime: 'DESC' }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persons = await this.personRepo.find();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pMap = new Map(persons.map((p) =&gt; [p.id, p.name]));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weeks.map((w)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...w,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personNames: (w.personIds ?? 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.map((id) =&gt; pMap.get(id) ?? 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.join('、'),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editWeek(dto: WeekEditDto)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personIds: dto.personIds ??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deviceGroup: dto.deviceGroup,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weekDays: dto.weekDays ??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startTime: dto.startTime,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endTime: dto.endTime,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this.weekRepo.update(dto.id,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this.weekRepo.findOneBy({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this.weekRepo.save(this.weekRepo.create(data));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deleteWeek(dto: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this.weekRepo.delete(dto.id);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/* eslint-disable @typescript-eslint/no-unused-vars */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HttpService } from '@nestjs/axios';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firstValueFrom } from 'rxjs';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StreamDeviceEntity } from '../entities/stream-device.entity';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TranscodeTemplateEntity } from '../entities/transcode-template.entity';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ControlServiceDto,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QueryStreamDeviceDto,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FlowDeleteDto,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QueryFlowDto,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QueryGb28181Dto,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Gb28181StopDto,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'../dto/stream.dto';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StreamService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Logger(StreamService.name);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get zlmBase()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host = process.env.ZLM_HOST || '127.0.0.1';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port = process.env.ZLM_PORT || '8080';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`http://${host}:${port}`;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get zlmSecret()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process.env.ZLM_SECRET || 'buildingos';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@InjectRepository(StreamDeviceEntity)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deviceRepo: Repository&lt;StreamDeviceEntity&gt;,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@InjectRepository(TranscodeTemplateEntity)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transcodeRepo: Repository&lt;TranscodeTemplateEntity&gt;,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readonly http: HttpService,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平台状态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getPlatformStatus()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status = { zlm: false, sip: false, proxy: false, record: false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resp =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this.http.get(`${this.zlmBase}/index/api/getStatistic`,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params: { secret: this.zlmSecret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timeout: 3000,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(resp.data?.code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status.zlm = true;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status.sip = true;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status.proxy = true;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this.logger.warn('ZLM unreachable, returning offline status');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status;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controlService(dto: ControlServiceDto)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生产环境通过 systemd 或 docker exec 控制服务，这里返回模拟结果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this.logger.log(`Control service: ${dto.service} -&gt; ${dto.action}`);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true, service: dto.service, action: dto.action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getZlmConfig()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host = process.env.ZLM_HOST || '127.0.0.1';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httpPort = parseInt(process.env.ZLM_PORT || '8080');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zlm: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host,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httpPort,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rtmpPort: 1935,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rtspPort: 554,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wsPort: httpPort,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secret: this.zlmSecret,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sip: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serverId: '34020000002000000001',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domain: '3402000000',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host,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port: 5060,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deviceCount: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onlineCount: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流媒体设备 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getDeviceList(query: QueryStreamDeviceDto)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this.deviceRepo.createQueryBuilder('d');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(query.deviceType)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qb.andWhere('d.device_type = :dt', { dt: query.deviceType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qb.andWhere('d.status = :status', { status: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qb.orderBy('d.create_time', 'DESC').getMany();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不返回密码字段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list: list.map(({ passwordEnc: _pw, ...rest }) =&gt; rest),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total: list.length,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editDevice(dto: StreamDeviceEditDto)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passwordEnc = dto.password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? Buffer.from(dto.password).toString('base64')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Partial&lt;StreamDeviceEntity&gt;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deviceType: dto.deviceType,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brand: dto.brand,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ip: dto.ip,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port: dto.port ?? 554,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username: dto.username,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channelCount: dto.channelCount ??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(passwordEnc) data.passwordEnc = passwordEnc;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this.deviceRepo.update(dto.id,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entity = await this.deviceRepo.findOneBy({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{ passwordEnc: _pw1, ...result } = entity!;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result;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entity = await this.deviceRepo.save(this.deviceRepo.create(data));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passwordEnc: _pw2, ...result } = entity;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result;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deleteDevice(dto: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this.deviceRepo.delete(dto.id);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转码模板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getTranscodeList()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this.transcodeRepo.find({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order: { createTime: 'DESC'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editTranscode(dto: TranscodeEditDto)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resolution: dto.resolution,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videoBitrate: dto.videoBitrate,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fps: dto.fps,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audioBitrate: dto.audioBitrate,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codec: dto.codec ?? 'h264',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dto.enabled ??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this.transcodeRepo.update(dto.id,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this.transcodeRepo.findOneBy({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this.transcodeRepo.save(this.transcodeRepo.create(data));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deleteTranscode(dto: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this.transcodeRepo.delete(dto.id);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流追踪 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getFlowList(query: QueryFlowDto)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resp =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this.http.get(`${this.zlmBase}/index/api/getMediaList`,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params: { secret: this.zlmSecret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timeout: 3000,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(resp.data?.code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let list: any[] = (resp.data.data || []).map((m: any)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app: m.app,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stream: m.stream,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originType: m.originType ?? 'unknown',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readerCount: m.readerCount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bytesSpeed: Math.round((m.bytesSpeed ?? 0) / 1024),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durationSec: m.totalDuration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createTime: m.createTime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(query.keyword)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list = list.filter((f: any)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String(f.stream).includes(query.keyword!),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this.logger.warn('ZLM getMediaList failed');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list: [], total: 0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deleteFlow(dto: FlowDeleteDto)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this.http.post(`${this.zlmBase}/index/api/close_streams`, null,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params: { secret: this.zlmSecret, app: dto.app, stream: dto.stream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timeout: 3000,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this.logger.warn(`Close stream failed: ${dto.app}/${dto.stream}`);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GB28181 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getGb28181List(query: QueryGb28181Dto)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resp =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this.http.get(`${this.zlmBase}/index/api/getDeviceList`,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params: { secret: this.zlmSecret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timeout: 3000,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(resp.data?.code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let list: any[] = (resp.data.data?.deviceList || []).map((d: any)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id: d.deviceId,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deviceId: d.deviceId,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name: d.name ?? d.deviceId,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ip: d.ip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port: d.port ?? 5060,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manufacturer: d.manufacturer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status: d.online ? 'online' : 'offline',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registerTime: d.registerTime ??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list = list.filter((d: any) =&gt; d.status === query.status);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this.logger.warn('ZLM getDeviceList failed');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list: [], total: 0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stopGb28181(dto: Gb28181StopDto)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this.logger.log(`Stop GB28181 device: ${dto.deviceId}`);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── 资源监控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getResourceMonitor()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let zlmStats: Record&lt;string, any&gt; | null = null;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resp =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this.http.get(`${this.zlmBase}/index/api/getStatistic`,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params: { secret: this.zlmSecret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timeout: 3000,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(resp.data?.code ===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zlmStats = resp.data.data as Record&lt;string, any&gt;;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// ZLM 不可达时返回默认值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cpuUsage: zlmStats?.['cpuUsage']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memUsage: zlmStats?.['memUsage']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diskUsage: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networkUpload: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networkDownload: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networkUtil: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activeStreams: zlmStats?.['mediaServerCount']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totalConnections: zlmStats?.['totalConnections']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zlmVersion: zlmStats?.['version'] ?? 'unknown',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uptime: zlmStats?.['uptime'] ?? '—',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WorkOrderEntity } from '../entities/work-order.entity';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QueryWorkOrderDto,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WorkOrderEditDto,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AssignDto,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'../dto/workorder.dto';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WorkOrderService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Logger(WorkOrderService.name);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@InjectRepository(WorkOrderEntity)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repo: Repository&lt;WorkOrderEntity&gt;,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getList(query: QueryWorkOrderDto)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this.repo.createQueryBuilder('w');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qb.andWhere('w.status = :status', { status: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(query.alarmType)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qb.andWhere('w.alarm_type = :alarmType', { alarmType: query.alarmType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(query.keyword)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qb.andWhere('(w.order_no LIKE :kw OR w.description LIKE :kw)',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kw: `%${query.keyword}%`,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.orderBy('w.create_time',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doEdit(dto: WorkOrderEditDto, reporter?: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updates: Partial&lt;WorkOrderEntity&gt;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alarmType: dto.alarmType,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urgency: dto.urgency,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location: dto.location,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description: dto.description,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handleNote: dto.handleNote,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(dto.status) updates.status = dto.status;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(dto.status === 'completed') updates.resolveTime = new Date();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this.repo.update(dto.id, updates);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orderNo = this.generateOrderNo();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entity = this.repo.create({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orderNo,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dto.alarmType,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urgency: dto.urgency ??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dto.status ?? 'pending_assign',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dto.location,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description: dto.description,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reporter: dto.reporter ?? reporter ?? 'system',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this.repo.save(entity);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doDelete(dto: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assign(dto: AssignDto)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assignee: dto.assignee,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'pending_accept',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generateOrderNo():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now = new Date();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y = now.getFullYear();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seq = String(Math.floor(Math.random() * 9000) + 1000);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`WO-${y}-${seq}`;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extractUser(req: any):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auth: string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(req?.headers?.authorization as string | undefined) || '';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token = auth.replace(/^Bearer\s+/i, '');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payload = JSON.parse(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Buffer.from(token.split('.')[1], 'base64url').toString(),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 as Record&lt;string, unknown&gt;;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(payload.username as string) || (payload.sub as string) || 'unknown';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'unknown';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"name": "security",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"version": "0.0.1",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"private":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"main": "dist/main.js",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"scripts":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"build": "tsc -p tsconfig.json",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"start": "node dist/main.js",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"start:prod": "node dist/main.js",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"start:dev": "ts-node -r tsconfig-paths/register src/main.ts",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"version:patch": "npm version patch --no-git-tag-version",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"pack": "npm pack",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"pack:patch": "npm run version:patch &amp;&amp; npm run build &amp;&amp; npm pack",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"publish:patch": "npm run version:patch &amp;&amp; npm run build &amp;&amp; npm publish --access public"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"dependencies":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"@nestjs/common": "^11.1.1",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"@nestjs/core": "^11.1.1",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"@nestjs/platform-express": "^11.1.1",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"@nestjs/microservices": "^11.0.0",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"@nestjs/axios": "^3.0.0",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"@nestjs/config": "^3.1.1",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"@nestjs/swagger": "^7.1.19",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"@nestjs/typeorm": "^11.0.0",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"axios": "^1.6.0",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"mqtt": "^4.3.7",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"typeorm": "^0.3.20",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"rxjs": "^7.8.1",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"reflect-metadata": "^0.2.2"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"devDependencies":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"@types/node": "^22.0.0",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"ts-node": "^10.9.2",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"tsconfig-paths": "^4.2.0",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"typescript": "^5.7.3"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"buildingos":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"service": "security",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"type": "microservice",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"title": "安防管控",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"defaultPort": 3015,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"entry":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"module": "src/app.module.ts",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"http": "src/main.ts"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"menu": "apps/security/menu.json",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"health": "/security/health"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"path": "/security",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"name": "Security",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"component": "Layout",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"meta":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"title": "安防管控",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"icon": "shield-line",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"noColumn":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"map",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"SecurityMap",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"/@/views/sence/security/map/index.vue",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"安防指挥中心", "icon": "map-pin-line"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"external-alarm",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"ExternalAlarm",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"/@/views/operate/firefighting/index.vue",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"告警处置", "icon": "alarm-warning-line"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"external-search",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"ExternalSearch",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"/@/views/operate/firefighting/searchbypic.vue",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"以图搜图", "icon": "image-search-line"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"external-blacklist",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"ExternalBlacklist",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"/@/views/operate/firefighting/blacklist.vue",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"黑名单", "icon": "user-forbid-line"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"video",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"SecurityVideo",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"视频管理", "icon": "vidicon-line", "noColumn":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"monitor",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"SecurityMonitor",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"/@/views/sence/security/video/monitor/index.vue",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"视频监控管理"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"patrol",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"SecurityPatrol",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"/@/views/sence/security/video/patrol/index.vue",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"视频巡更"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"fire",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"SecurityFire",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"/@/views/sence/security/fire/index.vue",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"安消联动", "icon": "fire-line"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"alarm",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"SecurityAlarm",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"安防告警", "icon": "alarm-warning-line", "noColumn":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"workorder",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"SecurityAlarmWorkOrder",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"/@/views/sence/security/alarm/workorder/index.vue",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"告警工单"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"type",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"SecurityAlarmType",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"/@/views/sence/security/alarm/type/index.vue",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"告警类型"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"schedule",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"SecurityAlarmSchedule",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"/@/views/sence/security/alarm/schedule/index.vue",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"告警排班"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"sound",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"SecurityAlarmSound",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"/@/views/sence/security/alarm/sound/index.vue",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"声音策略"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"whitelist",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"SecurityAlarmWhitelist",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"/@/views/sence/security/alarm/whitelist/index.vue",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"白名单管理"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"escalation",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"SecurityAlarmEscalation",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"/@/views/sence/security/alarm/escalation/index.vue",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"升级规则"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"aggregation",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"SecurityAlarmAggregation",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"/@/views/sence/security/alarm/aggregation/index.vue",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"告警聚合"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"zone",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"SecurityZone",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"/@/views/sence/security/zone/index.vue",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"安防分区", "icon": "map-pin-user-line"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"rule",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"SecurityRule",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"component": "/@/views/sence/security/rule/index.vue",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"事件规则", "icon": "settings-3-line"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"stream",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"SecurityStream",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"视频流服务", "icon": "broadcast-line", "noColumn":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"platform",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"SecurityStreamPlatform",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"/@/views/sence/security/stream/platform/index.vue",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"流媒体平台管理"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"live",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"SecurityStreamLive",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"/@/views/sence/security/stream/live/index.vue",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"Web端实时视频"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pStyle w:val="Heading2"/>
      </w:pPr>
      <w:r>
        <w:t>后30页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class="security-alarm-aggregation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Stat cards 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class="stat-card stat-total"&gt;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class="stat-label"&gt;今日告警总数&lt;/div&gt;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class="stat-value"&gt;{{ statTotal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class="stat-card stat-pending"&gt;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class="stat-label"&gt;未处理&lt;/div&gt;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class="stat-value"&gt;{{ statPending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class="stat-card stat-processing"&gt;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class="stat-label"&gt;处理中&lt;/div&gt;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class="stat-value"&gt;{{ statProcessing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class="stat-card stat-done"&gt;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class="stat-label"&gt;已处理&lt;/div&gt;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class="stat-value"&gt;{{ statDone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Source filter tabs 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&lt;el-radio-group v-model="sourceFilter" style="margin-bottom: 16px" @change="onSourceChange"&gt;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&lt;el-radio-button value=""&gt;全部&lt;/el-radio-button&gt;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&lt;el-radio-button value="video"&gt;视频监控&lt;/el-radio-button&gt;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&lt;el-radio-button value="perimeter"&gt;周界防范&lt;/el-radio-button&gt;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&lt;el-radio-button value="access"&gt;门禁系统&lt;/el-radio-button&gt;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&lt;el-radio-button value="fire"&gt;消防报警&lt;/el-radio-button&gt;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&lt;el-radio-button value="other"&gt;其他&lt;/el-radio-button&gt;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Query area 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label="日期"&gt;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v-model="queryForm.dateRange"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start-placeholder="开始"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end-placeholder="结束"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style="width: 240px"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label="关键字"&gt;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v-model="queryForm.keyword" clearable placeholder="告警类型/位置" style="width: 150px" @keyup.enter="fetchData"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label="级别"&gt;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v-model="queryForm.level" clearable placeholder="全部" style="width: 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label="低" value="低"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label="中" value="中"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label="高" value="高"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label="紧急" value="紧急"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:icon="Search"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Alarm table 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v-loading="listLoading" border :data="list" @expand-change="onExpandChange"&gt;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type="expand" width="40"&gt;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class="expand-detail"&gt;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 :column="2" border size="small" title="原始告警数据"&gt;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label="告警ID"&gt;{{ row.id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label="来源系统"&gt;{{ sourceLabel(row.source)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label="告警类型"&gt;{{ row.alarmType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label="告警级别"&gt;{{ row.level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label="发生位置"&gt;{{ row.location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label="原始设备"&gt;{{ row.deviceName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label="告警时间"&gt;{{ row.time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label="当前状态"&gt;{{ statusLabel(row.status)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v-if="row.aggregationInfo" label="聚合信息" :span="2"&gt;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row.aggregationInfo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&lt;el-descriptions-item label="原始报文" :span="2"&gt;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&lt;el-input :model-value="row.rawPayload || '—'" type="textarea" :rows="2" readonly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label="告警时间" prop="time" 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label="来源系统"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:type="sourceTagType(row.source)" size="small" effect="plain"&gt;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sourceLabel(row.source)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label="告警类型" prop="alarmType"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label="告警级别"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:type="levelTagType(row.level)"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row.level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label="发生位置" prop="location" min-width="140"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label="原始设备" prop="deviceName" min-width="150"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:type="statusTagType(row.status)"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statusLabel(row.status)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label="聚合信息" min-width="140"&gt;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v-if="row.aggregationInfo"&gt;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type="warning" size="small" effect="plain"&gt;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row.aggregationInfo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v-else&gt;—&lt;/span&gt;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@click="openDetail(row)"&gt;查看详情&lt;/el-button&gt;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v-if="row.status === '未处理'" link type="success" @click="handleProcess(row)"&gt;处理&lt;/el-button&gt;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&lt;el-empty class="vab-data-empty" description="暂无告警数据"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:page-size="queryForm.pageSize"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Detail dialog 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v-model="detailVisible" title="告警详情" width="700px"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 v-if="detailRow" :column="2"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label="告警ID"&gt;{{ detailRow.id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label="来源系统"&gt;{{ sourceLabel(detailRow.source)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label="告警类型"&gt;{{ detailRow.alarmType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label="告警级别"&gt;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:type="levelTagType(detailRow.level)" size="small"&gt;{{ detailRow.level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label="发生位置" :span="2"&gt;{{ detailRow.location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label="原始设备" :span="2"&gt;{{ detailRow.deviceName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label="告警时间"&gt;{{ detailRow.time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label="当前状态"&gt;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:type="statusTagType(detailRow.status)" size="small"&gt;{{ statusLabel(detailRow.status)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v-if="detailRow.aggregationInfo" label="聚合信息" :span="2"&gt;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{{ detailRow.aggregationInfo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label="原始报文" :span="2"&gt;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&lt;pre class="raw-payload"&gt;{{ detailRow.rawPayload || '无原始报文' }}&lt;/pre&gt;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@click="detailVisible = false"&gt;关闭&lt;/el-button&gt;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v-if="detailRow?.status === '未处理'" type="success" @click="handleProcess(detailRow)"&gt;处理告警&lt;/el-button&gt;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'SecurityAlarmAggregation'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Helpers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sourceLabel = (s: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video: '视频监控',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perimeter: '周界防范',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access: '门禁系统',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fire: '消防报警',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other: '其他',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map[s] || 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sourceTagType = (s: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video: 'primary',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perimeter: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access: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fire: 'danger',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other: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map[s] || 'info'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levelTagType = (level: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低: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中: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高: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紧急: 'danger',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map[level] || 'info'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statusLabel = (s: string): string =&gt; 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statusTagType = (s: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未处理: 'danger',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处理中: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已处理: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map[s] || 'info'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Stat cards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AggStat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total: 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pending: 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processing: 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done: 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stats = ref&lt;AggStat&gt;({ total: 0, pending: 0, processing: 0, done: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statTotal = computed(() =&gt; stats.value.total)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statPending = computed(() =&gt; stats.value.pending)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statProcessing = computed(() =&gt; stats.value.processing)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statDone = computed(() =&gt; stats.value.done)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Query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sourceFilter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dateRange: [] as string[],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keyword: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pageNo: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pageSize: 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onSourceChange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Mock alarm records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buildMockAlarms = (): any[]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now = new 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 = (offset: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 = new Date(now.getTime() + offset * 60 * 1000)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d.toLocaleString('zh-CN', { hour12: false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payloads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'{"event":"motion_detect","camera":"CAM-001","confidence":0.95}',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'{"event":"intrusion","zone":"perimeter-east","sensor":"IR-002","threshold":85}',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'{"event":"door_forced","door":"ACC-DOOR-03","reader":"RDR-03","card":"unknown"}',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'{"event":"fire_alarm","detector":"SMOKE-005","temperature":67,"smoke_level":890}',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'{"event":"loop_detect","loop":"LP-01","vehicle":" SUV","direction":"inbound"}',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t(-10),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'video',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'区域入侵',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'1号楼-东侧外围',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'枪式摄像机-CAM-011',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payloads[0],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t(-25),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'video',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'物体滞留',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'1号楼-Lobby',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'球型摄像机-CAM-008',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payloads[0],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t(-8),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'perimeter',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'红外入侵',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'2号楼-周界东段',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'红外探测器-IR-002',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'处理中',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'合并3条相似告警',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t(-40),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'perimeter',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'围栏震动',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'3号楼-周界北段',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'震动光纤-VF-001',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t(-15),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'perimeter',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'红外入侵',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'2号楼-周界东段',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'红外探测器-IR-002',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'ALM-006',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t(-60),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'非法闯入',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'3号楼-主入口',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'门磁-ACC-DOOR-003',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'合并2条相似告警',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payloads[2],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'ALM-007',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t(-90),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'门禁超时未关',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'低',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'2号楼-3F-会议室A',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'门禁控制器-ACC-CTRL-005',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'已处理',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payloads[2],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'ALM-008',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t(-120),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'非法刷卡',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'1号楼-B1-车库入口',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'读卡器-RDR-001',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'处理中',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payloads[2],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'ALM-009',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t(-5),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'fire',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'烟感告警',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'2号楼-4F-茶水间',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'烟感探测器-SMOKE-005',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payloads[3],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t(-30),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'fire',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'烟感告警',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'2号楼-4F-走廊',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'烟感探测器-SMOKE-006',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'合并3条相似告警',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payloads[3],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t(-180),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'fire',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'手动报警',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'1号楼-2F-楼梯间',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'手动报警按钮-MANUAL-002',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'已处理',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payloads[3],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t(-50),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'video',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'徘徊检测',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'1号楼-停车场入口',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'枪式摄像机-CAM-005',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'处理中',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payloads[0],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t(-240),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'other',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'电梯困人',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'3号楼-电梯B',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'电梯对讲-ELEV-002',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'已处理',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payloads[4],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t(-70),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'other',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'水浸告警',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'1号楼-B1-水泵房',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'水浸传感器-LEAK-003',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payloads[4],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t(-300),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'门禁离线',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'3号楼-5F-机房',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'门禁控制器-ACC-CTRL-012',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'已处理',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payloads[2],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'ALM-016',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time: t(-45),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source: 'perimeter',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'红外入侵',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location: '2号楼-周界东段',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deviceName: '红外探测器-IR-002',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'未处理',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aggregationInfo: '合并3条相似告警',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rawPayload: payloads[1],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allData = buildMockAlarms()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let filtered = [...allData]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filter by source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(sourceFilter.value)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filtered = filtered.filter((item) =&gt; item.source === sourceFilter.value)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filter by keyword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(queryForm.keyword)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kw = queryForm.keyword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filtered = filtered.filter((item) =&gt; item.alarmType.includes(kw) || item.location.includes(kw) || item.deviceName.includes(kw))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filter by level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(queryForm.level)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filtered = filtered.filter((item) =&gt; item.level === queryForm.level)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filtered.length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paginate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pageNo, pageSize } = queryForm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start = (pageNo - 1) * pageSize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paginated = filtered.slice(start, start +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data: mockResult } = await mock(paginated)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mockResult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stat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stats.value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total: allData.length,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pending: allData.filter((d) =&gt; d.status === '未处理').length,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processing: allData.filter((d) =&gt; d.status === '处理中').length,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done: allData.filter((d) =&gt; d.status === '已处理').length,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Detail / Expand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detailVisible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detailRow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openDetail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detailRow.value = row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detailVisible.value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onExpandChange = (row: any, expandedRows: any[])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(expandedRows.length &gt;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detailRow.value = row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handleProcess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$baseMessage.success(`已处理告警「${row.id}」`)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onBeforeMount(fetchData)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.stat-card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20px 24px;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color: #fff;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.stat-label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0.9;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margin-bottom: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.stat-value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36px;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700;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line-height: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&amp;.stat-total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linear-gradient(135deg, #667eea, #764ba2);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&amp;.stat-pending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linear-gradient(135deg, #f093fb, #f5576c);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&amp;.stat-processing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linear-gradient(135deg, #4facfe, #00f2fe);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&amp;.stat-done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linear-gradient(135deg, #43e97b, #38f9d7);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.expand-detail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16px 24px;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.raw-payload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8px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line-height: 1.5;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white-space: pre-wrap;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word-break: break-all;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max-height: 100px;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overflow-y: auto;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@click="openAddEdit({})"&gt;新增规则&lt;/el-button&gt;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v-loading="listLoading" border :data="list"&gt;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label="规则名称" prop="name" min-width="150"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label="告警级别"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:type="levelTypeMap[row.level]"&gt;{{ row.level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label="处置时限/分钟" width="130" prop="timeLimit"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label="超时动作" min-width="140" prop="actionOnTimeout"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label="升级目标" min-width="160" prop="escalationTarget"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label="通知方式" width="220"&gt;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v-for="m in row.notifyMethods" :key="m" :type="notifyTagMap[m]"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m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v-if="!row.notifyMethods || row.notifyMethods.length === 0"&gt;—&lt;/span&gt;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label="启用"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v-model="row.enabled" @change="handleToggle(row)"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@click="openAddEdit(row)"&gt;编辑&lt;/el-button&gt;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&lt;el-empty class="vab-data-empty" description="暂无升级规则"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:page-size="queryForm.pageSize"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:title="isEdit ? '编辑升级规则' : '新增升级规则'" width="600px"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ref="formRef" label-width="120px" :model="form" :rules="formRules"&gt;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label="规则名称"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v-model="form.name" placeholder="请输入规则名称"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label="告警级别" prop="level"&gt;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v-model="form.level" placeholder="请选择告警级别"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label="低" value="低"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label="中" value="中"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label="高" value="高"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label="紧急" value="紧急"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label="处置时限/分钟" prop="timeLimit"&gt;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v-model="form.timeLimit" :min="1" :max="1440"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label="超时动作" prop="actionOnTimeout"&gt;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v-model="form.actionOnTimeout" placeholder="请选择超时动作"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label="升级告警级别" value="升级告警级别"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label="通知上级" value="通知上级"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label="自动分发到组" value="自动分发到组"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label="升级目标" prop="escalationTarget"&gt;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v-model="form.escalationTarget" placeholder="如：紧急级别 / 张三 / 安防二组"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label="通知方式" prop="notifyMethods"&gt;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&lt;el-checkbox-group v-model="form.notifyMethods"&gt;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value="声音" label="声音"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value="弹窗" label="弹窗"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value="短信" label="短信"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value="飞书" label="飞书"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&lt;/el-checkbox-group&gt;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:loading="submitLoading" @click="submitForm"&gt;确定&lt;/el-button&gt;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inject, onBeforeMount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'SecurityAlarmEscalation'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levelTypeMap: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低: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中: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高: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紧急: 'danger',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notifyTagMap: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声音: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弹窗: 'primary',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短信: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飞书: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pageNo: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pageSize: 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isEdit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timeLimit: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actionOnTimeout: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escalationTarget: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notifyMethods: [] as string[],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'请输入规则名称',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level: [{ required: true, message: '请选择告警级别',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timeLimit: [{ required: true, message: '请设置处置时限',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actionOnTimeout: [{ required: true, message: '请选择超时动作',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let nextId =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'低级告警超时升级',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'低',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timeLimit: 60,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actionOnTimeout: '升级告警级别',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escalationTarget: '中级',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['声音', '弹窗'],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'中级告警超时通知',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timeLimit: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actionOnTimeout: '通知上级',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escalationTarget: '值班经理',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['声音', '弹窗', '短信'],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'高级告警自动分发',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timeLimit: 15,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actionOnTimeout: '自动分发到组',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escalationTarget: '安防一组',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['声音', '弹窗', '短信', '飞书'],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'紧急告警即时升级',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timeLimit: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actionOnTimeout: '通知上级',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escalationTarget: '安全总监',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['声音', '弹窗', '飞书'],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data.length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data.slice((queryForm.pageNo - 1) * queryForm.pageSize, queryForm.pageNo * queryForm.pageSize)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openAddEdit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isEdit.value = !!row.id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row.level,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timeLimit: row.timeLimit,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actionOnTimeout: row.actionOnTimeout,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escalationTarget: row.escalationTarget,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[...(row.notifyMethods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level: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timeLimit: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actionOnTimeout: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escalationTarget: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submitForm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valid = await formRef.value?.validate().catch(() =&gt; 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(!valid)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mock({ code: '200'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(isEdit.value)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idx = list.value.findIndex((r) =&gt; r.id === form.id)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(idx !== -1)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list.value[idx] = { ...form, notifyMethods: [...form.notifyMethods]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form.id = String(++nextId)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list.value.unshift({ ...form, notifyMethods: [...form.notifyMethods]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total.value++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$baseMessage(isEdit.value ? '修改成功' : '新增成功',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handleToggle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status = row.enabled ? '已启用' : '已停用'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$baseMessage(`规则「${row.name}」${status}`,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$baseConfirm(`确定删除升级规则「${row.name}」?`, '删除确认')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mock({ code: '200'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list.value = list.value.filter((r) =&gt; r.id !== row.id)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total.value--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$baseMessage('删除成功',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.catch(()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// user cancelled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 type="border-card"&gt;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人员信息 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label="人员信息" name="persons"&gt;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@click="openPersonEdit({})"&gt;新增人员&lt;/el-button&gt;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v-loading="personLoading" border :data="persons"&gt;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label="姓名" prop="name"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label="联系方式" prop="phone"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label="邮箱" prop="email"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label="角色" prop="role"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label="告警规则" prop="alarmRule"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'active' ? 'success' : 'info'"&gt;{{ row.status === 'active' ? '在职' : '离职'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@click="openPersonEdit(row)"&gt;编辑&lt;/el-button&gt;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@click="deletePerson(row)"&gt;删除&lt;/el-button&gt;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description="暂无人员"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特定日期排表 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label="特定日期排表" name="special"&gt;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@click="openSpecialEdit({})"&gt;新增排班&lt;/el-button&gt;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v-loading="specialLoading" border :data="specialSchedules"&gt;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label="排班名称" prop="name"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label="日期范围" min-width="200"&gt;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row.dateRange?.[0] }} ~ {{ row.dateRange?.[1]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label="负责人" prop="personNames"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label="设备分组" prop="deviceGroup"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label="备注" prop="note" min-width="160"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@click="openSpecialEdit(row)"&gt;编辑&lt;/el-button&gt;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@click="deleteSpecial(row)"&gt;删除&lt;/el-button&gt;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description="暂无特定日期排班"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周排表 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label="周排表" name="week"&gt;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@click="openWeekEdit({})"&gt;新增周排班&lt;/el-button&gt;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v-loading="weekLoading" border :data="weekSchedules"&gt;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label="排班名称" prop="name" min-width="130"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label="人员" prop="personNames"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label="设备分组" prop="deviceGroup"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label="重复日期" 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v-for="d in row.weekDays" :key="d" size="small" style="margin-right: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['', '一', '二', '三', '四', '五', '六', '日'][d]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label="时间段" width="130"&gt;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row.startTime }} — {{ row.endTime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@click="openWeekEdit(row)"&gt;编辑&lt;/el-button&gt;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@click="deleteWeek(row)"&gt;删除&lt;/el-button&gt;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description="暂无周排班"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人员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v-model="personEditVisible" :title="personForm.id ? '编辑人员' : '新增人员'" width="480px"&gt;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ref="personFormRef"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label-width="90px"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:model="personForm"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:rules="{ name: [{ required: true }], phone: [{ required: true }]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label="姓名" prop="name"&gt;&lt;el-input v-model="personForm.name"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label="联系方式" prop="phone"&gt;&lt;el-input v-model="personForm.phone"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label="邮箱"&gt;&lt;el-input v-model="personForm.email"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label="角色"&gt;&lt;el-input v-model="personForm.role"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label="告警规则"&gt;&lt;el-input v-model="personForm.alarmRule" placeholder="如：所有类型告警"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&lt;el-radio-group v-model="personForm.status"&gt;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 value="active"&gt;在职&lt;/el-radio&gt;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 value="inactive"&gt;离职&lt;/el-radio&gt;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@click="personEditVisible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@click="savePerson"&gt;保存&lt;/el-button&gt;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特定日期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v-model="specialEditVisible" :title="specialForm.id ? '编辑特定日期排班' : '新增特定日期排班'" width="520px"&gt;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ref="specialFormRef" label-width="90px" :model="specialForm" :rules="{ name: [{ required: true }]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label="排班名称" prop="name"&gt;&lt;el-input v-model="specialForm.name"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label="日期范围"&gt;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v-model="specialForm.dateRange"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start-placeholder="开始日期"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end-placeholder="结束日期"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label="负责人"&gt;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v-model="specialForm.personIds" multiple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v-for="p in persons" :key="p.id" :label="p.name" :value="p.id"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label="设备分组"&gt;&lt;el-input v-model="specialForm.deviceGroup"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label="备注"&gt;&lt;el-input v-model="specialForm.note" type="textarea" :rows="2"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@click="specialEditVisible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@click="saveSpecial"&gt;保存&lt;/el-button&gt;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周排班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v-model="weekEditVisible" :title="weekForm.id ? '编辑周排班' : '新增周排班'" width="520px"&gt;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ref="weekFormRef" label-width="90px" :model="weekForm" :rules="{ name: [{ required: true }]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label="排班名称" prop="name"&gt;&lt;el-input v-model="weekForm.name"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label="人员"&gt;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v-model="weekForm.personIds" multiple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v-for="p in persons" :key="p.id" :label="p.name" :value="p.id"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label="设备分组"&gt;&lt;el-input v-model="weekForm.deviceGroup"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label="重复日期"&gt;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&lt;el-checkbox-group v-model="weekForm.weekDays"&gt;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v-for="(d, i) in ['一', '二', '三', '四', '五', '六', '日']" :key="i + 1" :value="i + 1"&gt;{{ d }}&lt;/el-checkbox&gt;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&lt;/el-checkbox-group&gt;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label="时间段"&gt;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&lt;el-time-picker v-model="weekForm.startTime" format="HH:mm" value-format="HH:mm" placeholder="开始" style="width: 46%"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style="margin: 0 8px"&gt;—&lt;/span&gt;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&lt;el-time-picker v-model="weekForm.endTime" format="HH:mm" value-format="HH:mm" placeholder="结束" style="width: 46%"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@click="weekEditVisible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@click="saveWeek"&gt;保存&lt;/el-button&gt;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getSchedulePersonList,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doEditSchedulePerson,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doDeleteSchedulePerson,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getSpecialDateScheduleList,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doEditSpecialDateSchedule,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doDeleteSpecialDateSchedule,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getWeekScheduleList,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doEditWeekSchedule,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doDeleteWeekSchedule,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'SecurityAlarmSchedule'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ref('persons')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personLoading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specialLoading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persons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specialSchedules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weekSchedules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fetchAll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[p, s, w] = await Promise.all([getSchedulePersonList(), getSpecialDateScheduleList(), getWeekScheduleList()])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persons.value = p.data?.list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specialSchedules.value = s.data?.list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weekSchedules.value = w.data?.list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人员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personEditVisible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personFormRef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personForm = reactive&lt;any&gt;({ id: '', name: '', phone: '', email: '', role: '', alarmRule: '', status: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openPersonEdit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Object.assign(personForm, { id: '', name: '', phone: '', email: '', role: '', alarmRule: '', status: 'active', ...row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savePerson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personFormRef.value?.validate()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doEditSchedulePerson(personForm)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deletePerson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ElMessageBox.confirm(`确定删除人员「${row.name}」?`,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doDeleteSchedulePerson({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特定日期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specialEditVisible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specialFormRef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specialForm = reactive&lt;any&gt;({ id: '', name: '', dateRange: null, personIds: [], deviceGroup: '', note: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openSpecialEdit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Object.assign(specialForm, { id: '', name: '', dateRange: null, personIds: [], deviceGroup: '', note: '', ...row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saveSpecial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specialFormRef.value?.validate()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doEditSpecialDateSchedule(specialForm)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specialEditVisible.value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deleteSpecial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doDeleteSpecialDateSchedule({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周排班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personIds: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deviceGroup: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weekDays: [1, 2, 3, 4, 5],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startTime: '08:00',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endTime: '17:00',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openWeekEdit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Object.assign(weekForm,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personIds: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deviceGroup: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weekDays: [1, 2, 3, 4, 5],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startTime: '08:00',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endTime: '17:00',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saveWeek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weekFormRef.value?.validate()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doEditWeekSchedule(weekForm)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deleteWeek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doDeleteWeekSchedule({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onMounted(fetchAll)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声音策略配置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#header&gt;声音策略配置&lt;/template&gt;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label-width="120px" label-position="top"&gt;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label="声音告警"&gt;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v-model="soundConfig.soundEnabled" active-text="已开启" inactive-text="已关闭"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label="音量"&gt;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&lt;el-slider v-model="soundConfig.volume" :min="0" :max="100" show-input style="width: 320px"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label="播报类型"&gt;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v-model="soundConfig.soundType" style="width: 240px"&gt;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label="语音播报" value="voice"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label="蜂鸣" value="buzzer"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label="自定义音频" value="custom"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v-if="soundConfig.soundType === 'custom'" label="上传音频文件"&gt;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&lt;el-upload v-model:file-list="uploadFiles" :auto-upload="false" accept=".mp3,.wav" :limit="1"&gt;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type="primary"&gt;选择文件&lt;/el-button&gt;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style="font-size: 12px; color: #999; margin-left: 8px"&gt;支持 .mp3 / .wav 格式&lt;/span&gt;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&lt;/el-upload&gt;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type="info" @click="handlePreview"&gt;试听&lt;/el-button&gt;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style="margin-left: 12px" @click="handleSaveConfig"&gt;保存配置&lt;/el-button&gt;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告警级别声音绑定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 style="margin-top: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#header&gt;告警级别声音绑定&lt;/template&gt;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v-loading="listLoading" border :data="levelList"&gt;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label="告警级别"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:type="levelTypeMap[row.level]"&gt;{{ row.level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label="声音文件" min-width="180" prop="soundFile"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label="重复次数" width="120" prop="repeatCount"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label="间隔(秒)" width="120" prop="interval"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label="启用"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&lt;el-switch v-model="row.enabled" @change="handleToggleEnabled(row)"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link type="primary" @click="openLevelEdit(row)"&gt;编辑&lt;/el-button&gt;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&lt;el-empty class="vab-data-empty" description="暂无数据"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级别编辑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v-model="levelEditVisible" title="编辑告警级别声音绑定" width="500px"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ref="levelFormRef" label-width="110px" :model="levelForm"&gt;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label="告警级别"&gt;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:type="levelTypeMap[levelForm.level]"&gt;{{ levelForm.level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label="声音文件" prop="soundFile"&gt;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v-model="levelForm.soundFile" placeholder="请输入声音文件名称"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label="重复次数" prop="repeatCount"&gt;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v-model="levelForm.repeatCount" :min="1" :max="99"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label="间隔(秒)" prop="interval"&gt;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v-model="levelForm.interval" :min="1" :max="600"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v-model="levelForm.enabled"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@click="levelEditVisible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@click="saveLevel"&gt;保存&lt;/el-button&gt;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inject, onBeforeMount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'SecurityAlarmSound'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levelTypeMap: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低: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中: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高: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紧急: 'danger',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soundConfig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soundEnabled: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volume: 80,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soundType: 'voice',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uploadFiles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soundFile: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repeatCount: 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interval: 10,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fetchLevelList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level: '低', soundFile: 'voice_low.mp3', repeatCount: 1, interval: 30, enabled: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level: '中', soundFile: 'voice_mid.mp3', repeatCount: 3, interval: 15, enabled: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level: '高', soundFile: 'voice_high.mp3', repeatCount: 5, interval: 10, enabled: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level: '紧急', soundFile: 'voice_emergency.mp3', repeatCount: 10, interval: 5, enabled: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levelList.value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handlePreview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(!soundConfig.soundEnabled)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$baseMessage('声音告警已关闭，请先开启', 'warning',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$baseMessage('正在播放试听音频...',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handleSaveConfig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mock({ ...soundConfig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$baseMessage('声音策略配置已保存',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handleToggleEnabled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status = row.enabled ? '已启用' : '已禁用'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$baseMessage(`「${row.level}」级别声音${status}`,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openLevelEdit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Object.assign(levelForm,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level: row.level,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soundFile: row.soundFile,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repeatCount: row.repeatCount,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interval: row.interval,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saveLevel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idx = levelList.value.findIndex((item) =&gt; item.level === levelForm.level)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(idx !== -1)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levelList.value[idx] = { ...levelList.value[idx], ...levelForm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mock({ code: '200'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$baseMessage('保存成功',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levelEditVisible.value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fetchLevelList()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v-model="activeType" type="border-card" @tab-change="onTabChange"&gt;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v-for="t in alarmTypeTabs" :key="t.value" :label="t.label" :name="t.value"&gt;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v-model="queryForm.status"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label="未处理" value="unresolved"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label="已处理" value="resolved"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v-loading="listLoading" border :data="list"&gt;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label="告警名称" prop="name"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label="触发位置" prop="location"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label="告警级别"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:type="{ 低: 'info', 中: '', 高: 'warning', 紧急: 'danger' }[row.level]"&gt;{{ row.level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label="触发时间" prop="triggerTime"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'resolved'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'resolved' ? '已处理' : '未处理'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label="处理人"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row.handler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label="处理时间" min-width="160"&gt;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row.resolveTime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label="备注" min-width="160" show-overflow-tooltip&gt;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row.note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description="暂无告警记录"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:current-page="queryForm.pageNo"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sizes,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:page-size="queryForm.pageSize"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queryForm.pageNo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queryForm.pageSize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告警类型说明卡片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 style="margin-top: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#header&gt;告警类型说明&lt;/template&gt;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 :column="2"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label="紧急事件告警"&gt;健身房、办公区等重点区域一键告警按钮触发，需联动视频调阅快速处置&lt;/el-descriptions-item&gt;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label="消防事件告警"&gt;对接消控主机系统，获取消防告警信息并自动触发生成安防工单&lt;/el-descriptions-item&gt;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label="漏水事件告警"&gt;IT机房、茶水间等重点区域水浸传感器触发，快速生成安防工单&lt;/el-descriptions-item&gt;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label="烟感事件告警"&gt;卫生间内消防烟感触发，获取烟感告警信息并自动生成安防工单&lt;/el-descriptions-item&gt;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getAlarmEventList 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'SecurityAlarmType'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alarmTypeTabs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'紧急事件告警', value: 'emergency'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'消防事件告警', value: 'fire'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'漏水事件告警', value: 'water_leak'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'烟感事件告警', value: 'smoke'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activeType = ref('emergency')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 status: '',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getAlarmEventList({ type: activeType.value, ...queryForm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data?.total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onTabChange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onMounted(fetchData)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@click="openAddEdit({})"&gt;新增白名单&lt;/el-button&gt;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label="对象类型"&gt;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v-model="queryForm.type" clearable placeholder="全部" style="width: 130px"&gt;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label="全部" value=""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label="人员" value="person"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label="车辆" value="vehicle"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label="设备" value="device"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label="陌生人" value="stranger"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label="关键词"&gt;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v-model="queryForm.keyword" clearable placeholder="对象名称 / 备注"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:icon="Search"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v-loading="listLoading" border :data="list"&gt;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label="对象名称" prop="name" min-width="130"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label="对象类型"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:type="typeTagMap[row.type]"&gt;{{ typeLabelMap[row.type]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label="白名单类型" prop="whitelistType" min-width="150"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label="适用范围" prop="scope" min-width="160"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label="有效期" min-width="220"&gt;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row.validFrom || '--' }} ~ {{ row.validTo || '--'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:type="row.status === 'active'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row.status === 'active' ? '有效' : '已过期'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label="备注" prop="remark" min-width="160"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@click="openAddEdit(row)"&gt;编辑&lt;/el-button&gt;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&lt;el-empty class="vab-data-empty" description="暂无白名单记录"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:page-size="queryForm.pageSize"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:title="isEdit ? '编辑白名单' : '新增白名单'" width="560px"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ref="formRef" label-width="100px" :model="form" :rules="formRules"&gt;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label="对象名称"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v-model="form.name" placeholder="请输入对象名称"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label="对象类型" prop="type"&gt;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v-model="form.type" placeholder="请选择对象类型"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label="人员" value="person"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label="车辆" value="vehicle"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label="设备" value="device"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label="陌生人" value="stranger"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label="白名单类型" prop="whitelistType"&gt;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v-model="form.whitelistType" placeholder="请选择白名单类型"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label="误报加白" value="误报加白"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label="临时通行" value="临时通行"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label="设备维护" value="设备维护"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label="适用范围" prop="scope"&gt;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v-model="form.scope" placeholder="描述适用范围，如：1F-3F办公区"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label="有效期"&gt;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v-model="validRange"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start-placeholder="开始日期"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end-placeholder="结束日期"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 prop="remark"&gt;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v-model="form.remark" type="textarea" :rows="3" placeholder="请输入备注"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:loading="submitLoading" @click="submitForm"&gt;确定&lt;/el-button&gt;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inject, onBeforeMount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Plus, Search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'SecurityAlarmWhitelist'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typeTagMap: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person: 'primary',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vehicle: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stranger: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typeLabelMap: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person: '人员',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vehicle: '车辆',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device: '设备',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stranger: '陌生人',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keyword: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pageNo: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pageSize: 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isEdit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scope: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validFrom: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validTo: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status: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validRange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'请输入对象名称',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type: [{ required: true, message: '请选择对象类型',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whitelistType: [{ required: true, message: '请选择白名单类型',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let nextId =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'张工',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'person',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'误报加白',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'1F-3F办公区',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'2026-01-01',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'2026-12-31',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'门禁误报免打扰',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'京A·88888',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'vehicle',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'临时通行',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'B1停车场',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'2026-06-01',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'2026-07-01',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'expired',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'临时访客车辆',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'温感探头-A12',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'device',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'设备维护',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'5F机房',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'2026-07-01',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'2026-07-15',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'设备定期校准',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'Unknown-3F-东',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'stranger',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'误报加白',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'3F东侧走廊',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'2026-06-15',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'2026-07-15',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'常驻保洁人员误识别',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'李师傅',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'person',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'临时通行',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'全楼',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'2026-07-10',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'2026-07-20',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'空调维修师傅',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let filtered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(queryForm.type) filtered = filtered.filter((r: any) =&gt; r.type === queryForm.type)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(queryForm.keyword)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kw = queryForm.keyword.toLowerCase()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filtered = filtered.filter((r: any) =&gt; r.name.toLowerCase().includes(kw) || (r.remark || '').toLowerCase().includes(kw))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filtered.length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filtered.slice((queryForm.pageNo - 1) * queryForm.pageSize, queryForm.pageNo * queryForm.pageSize)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openAddEdit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isEdit.value = !!row.id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row.type,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row.whitelistType,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row.scope,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row.validFrom,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row.validTo,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row.remark,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row.status,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validRange.value = row.validFrom &amp;&amp; row.validTo ? [row.validFrom, row.validTo] :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whitelistType: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validFrom: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validTo: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validRange.value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submitForm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valid = await formRef.value?.validate().catch(() =&gt; 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(!valid)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(validRange.value)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form.validFrom = validRange.value[0]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form.validTo = validRange.value[1]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mock({ code: '200'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(isEdit.value)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idx = list.value.findIndex((r) =&gt; r.id === form.id)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(idx !== -1) list.value[idx] = { ...form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form.id = String(++nextId)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list.value.unshift({ ...form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total.value++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$baseMessage(isEdit.value ? '修改成功' : '新增成功',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$baseConfirm(`确定删除白名单「${row.name}」?`, '删除确认')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mock({ code: '200'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list.value = list.value.filter((r) =&gt; r.id !== row.id)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total.value--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$baseMessage('删除成功', 'success', 'hey')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.catch(()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// user cancelled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label="关键字"&gt;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v-model.trim="queryForm.keyword" clearable placeholder="工单号/描述"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label="待分配" value="pending_assign"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label="待接受" value="pending_accept"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label="处理中" value="in_progress"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label="已完成" value="completed"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label="告警类型"&gt;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v-model="queryForm.alarmType"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label="紧急事件告警" value="紧急事件告警"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label="消防事件告警" value="消防事件告警"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label="漏水事件告警" value="漏水事件告警"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label="烟感事件告警" value="烟感事件告警"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:icon="Search" type="primary"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:icon="Plus" type="primary" @click="openEdit({})"&gt;新增工单&lt;/el-button&gt;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状态统计卡片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v-for="(s, key) in statusStats" :key="key"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class="stat-card" :class="key"&gt;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class="stat-num"&gt;{{ s.count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class="stat-label"&gt;{{ s.label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v-loading="listLoading" border :data="list"&gt;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label="工单号" prop="orderNo" 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label="告警类型" prop="alarmType"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label="紧急程度"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:type="{ 低: 'info', 中: '', 高: 'warning', 紧急: 'danger' }[row.urgency]"&gt;{{ row.urgency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label="状态"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:type="statusTagType(row.status)"&gt;{{ statusLabel(row.status)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label="位置" prop="location"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label="描述" prop="description" min-width="180"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label="上报人" prop="reporter"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label="接单人"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row.assignee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label="创建时间" prop="createTime"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@click="openView(row)"&gt;查看&lt;/el-button&gt;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v-if="row.status === 'pending_assign'" link type="warning" @click="openAssign(row)"&gt;分配&lt;/el-button&gt;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v-if="row.status !== 'completed'" link type="success" @click="openEdit(row)"&gt;处理&lt;/el-button&gt;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@click="deleteRow(row)"&gt;删除&lt;/el-button&gt;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type="info" @click="openNearbyCameras(row)"&gt;摄像头&lt;/el-button&gt;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#empty&gt;&lt;el-empty description="暂无工单"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:page-size="queryForm.pageSize"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编辑/处理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v-model="editVisible" :title="editForm.id ? '处理工单' : '新增工单'" width="560px"&gt;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ref="editFormRef" label-width="90px" :model="editForm" :rules="editRules"&gt;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label="告警类型" prop="alarmType"&gt;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v-model="editForm.alarmType"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label="紧急事件告警" value="紧急事件告警"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label="消防事件告警" value="消防事件告警"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label="漏水事件告警" value="漏水事件告警"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label="烟感事件告警" value="烟感事件告警"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label="紧急程度" prop="urgency"&gt;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&lt;el-radio-group v-model="editForm.urgency"&gt;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value="低"&gt;低&lt;/el-radio-button&gt;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value="中"&gt;中&lt;/el-radio-button&gt;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value="高"&gt;高&lt;/el-radio-button&gt;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value="紧急"&gt;紧急&lt;/el-radio-button&gt;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label="位置" prop="location"&gt;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v-model="editForm.location"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v-model="editForm.status"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label="待分配" value="pending_assign"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label="待接受" value="pending_accept"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label="处理中" value="in_progress"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label="已完成" value="completed"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label="描述" prop="description"&gt;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v-model="editForm.description" type="textarea" :rows="3"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v-if="editForm.id" label="处理记录"&gt;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v-model="editForm.handleNote" type="textarea" :rows="2" placeholder="填写处理过程和结果"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@click="saveEdit"&gt;保存&lt;/el-button&gt;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查看 Dialog（含附近摄像头）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v-model="viewVisible" title="工单详情" width="600px"&gt;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 :column="2"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label="工单号"&gt;{{ viewRow.orderNo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label="告警类型"&gt;{{ viewRow.alarmType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label="紧急程度"&gt;{{ viewRow.urgency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label="状态"&gt;{{ statusLabel(viewRow.status)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label="位置" :span="2"&gt;{{ viewRow.location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label="描述" :span="2"&gt;{{ viewRow.description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label="上报人"&gt;{{ viewRow.reporter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label="接单人"&gt;{{ viewRow.assignee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label="创建时间"&gt;{{ viewRow.createTime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label="完成时间"&gt;{{ viewRow.resolveTime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附近摄像头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v-if="nearbyCameras.length" class="nearby-section"&gt;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class="nearby-title"&gt;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&lt;vab-icon icon="camera-line"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附近摄像头（20m）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class="nearby-grid"&gt;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v-for="cam in nearbyCameras" :key="cam.id" class="nearby-card" :class="{ offline: cam.status === 'offline'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class="nearby-card-header"&gt;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class="nearby-cam-name"&gt;{{ cam.name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size="small" :type="cam.status === 'online'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cam.status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class="nearby-card-body"&gt;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class="nearby-distance"&gt;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&lt;vab-icon icon="map-pin-line"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cam.distance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class="nearby-card-actions"&gt;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size="small" type="primary" :disabled="cam.status !== 'online'" @click="openPreview(cam)"&gt;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&lt;vab-icon icon="film-line" style="margin-right: 4px"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实时预览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size="small" type="warning" :disabled="cam.status !== 'online'" @click="openPlayback(cam)"&gt;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&lt;vab-icon icon="history-line" style="margin-right: 4px"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历史回放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附近摄像头 - 从操作列弹出的独立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v-model="nearbyDialogVisible" :title="`附近摄像头（20m）- ${nearbyDialogLocation}`" width="720px"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v-if="nearbyDialogCameras.length" class="nearby-grid"&gt;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v-for="cam in nearbyDialogCameras" :key="cam.id" class="nearby-card" :class="{ offline: cam.status === 'offline'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class="nearby-card-header"&gt;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 class="nearby-cam-name"&gt;{{ cam.name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size="small" :type="cam.status === 'online'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cam.status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class="nearby-card-body"&gt;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 class="nearby-distance"&gt;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&lt;vab-icon icon="map-pin-line"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cam.distance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class="nearby-card-actions"&gt;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size="small" type="primary" :disabled="cam.status !== 'online'" @click="openPreview(cam)"&gt;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&lt;vab-icon icon="film-line" style="margin-right: 4px"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实时预览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size="small" type="warning" :disabled="cam.status !== 'online'" @click="openPlayback(cam)"&gt;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&lt;vab-icon icon="history-line" style="margin-right: 4px"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历史回放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&lt;el-empty v-else description="该位置附近未找到摄像头"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实时预览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v-model="previewVisible"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:title="`实时预览 - ${previewCamera?.name || ''}`"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width="720px"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destroy-on-close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@closed="destroyPreviewPlayer"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v-if="previewCamera" class="player-wrap"&gt;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&lt;vab-jessibuca-player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:key="previewCamera.id"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:stream-name="previewCamera.streamName"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:title="previewCamera.name"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aspect-ratio="16 / 9"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has-audio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历史回放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v-model="playbackVisible"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:title="`历史回放 - ${playbackCamera?.name || ''}`"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width="720px"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destroy-on-close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@closed="destroyPlaybackPlayer"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inline&gt;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label="开始时间"&gt;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v-model="playbackStartTime"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type="datetime"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placeholder="选择开始时间"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default-time="00:00:00"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200px"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label="结束时间"&gt;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v-model="playbackEndTime"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type="datetime"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placeholder="选择结束时间"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default-time="23:59:59"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200px"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:disabled="!playbackStartTime || !playbackEndTime" @click="startPlayback"&gt;开始回放&lt;/el-button&gt;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v-if="playbackActive &amp;&amp; playbackCamera" class="player-wrap"&gt;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&lt;vab-jessibuca-player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:key="`pb-${playbackCamera.id}`"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:stream-name="playbackCamera.streamName"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:title="`回放 - ${playbackCamera.name}`"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aspect-ratio="16 / 9"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has-audio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getSecurityWorkOrderList, doEditSecurityWorkOrder, doDeleteSecurityWorkOrder 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VabJessibucaPlayer from '/@vab/components/VabJessibucaPlayer.vue'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'SecurityAlarmWorkOrder'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 keyword: '', status: '', alarmType: '',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statusLabel = (s: string)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({ pending_assign: '待分配', pending_accept: '待接受', in_progress: '处理中', completed: '已完成' })[s] || 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statusTagType = (s: string)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({ pending_assign: 'danger', pending_accept: 'warning', in_progress: '', completed: 'success' })[s] || 'info'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statusStats = computed(()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pending_assign: { label: '待分配', count: list.value.filter((o) =&gt; o.status === 'pending_assign').length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pending_accept: { label: '待接受', count: list.value.filter((o) =&gt; o.status === 'pending_accept').length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in_progress: { label: '处理中', count: list.value.filter((o) =&gt; o.status === 'in_progress').length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completed: { label: '已完成', count: list.value.filter((o) =&gt; o.status === 'completed').length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getSecurityWorkOrderList(queryForm)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data?.total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编辑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urgency: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location: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status: 'pending_assign',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description: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handleNote: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alarmType: [{ required: true, message: '请选择告警类型'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location: [{ required: true, message: '请填写位置'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description: [{ required: true, message: '请填写描述'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Object.assign(editForm,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urgency: '中',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'pending_assign',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handleNote: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saveEdit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editFormRef.value?.validate()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doEditSecurityWorkOrder(editForm)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查看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viewVisible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viewRow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openView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viewRow.value = row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nearbyCameras.value = mockNearbyCameras(row.location || 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viewVisible.value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openAssign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openEdit({ ...row, status: 'pending_accept'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deleteRow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ElMessageBox.confirm(`确定删除工单「${row.orderNo}」?`,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doDeleteSecurityWorkOrder({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 附近摄像头功能 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nearbyCameras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nearbyDialogVisible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nearbyDialogLocation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nearbyDialogCameras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openNearbyCameras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nearbyDialogLocation.value = row.location ||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nearbyDialogCameras.value = mockNearbyCameras(row.location || 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nearbyDialogVisible.value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mockNearbyCameras = (location: string): any[]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(!location) return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loc = location.toLowerCase()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(loc.includes('入口') || loc.includes('门') || loc.includes('闸机'))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'CAM01', name: '北门入口摄像头', distance: '8m', status: 'online', streamName: 'cam_north_entrance'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'CAM02', name: '西门入口摄像头', distance: '15m', status: 'online', streamName: 'cam_west_entrance'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'CAM03', name: '南门入口摄像头', distance: '22m', status: 'offline', streamName: 'cam_south_entrance'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(loc.includes('大堂') || loc.includes('大厅'))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'CAM04', name: '大堂全景摄像机', distance: '5m', status: 'online', streamName: 'cam_lobby_panoramic'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'CAM05', name: '大堂前台摄像机', distance: '12m', status: 'online', streamName: 'cam_lobby_front'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'CAM06', name: '大堂电梯口摄像机', distance: '18m', status: 'online', streamName: 'cam_lobby_elevator'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(loc.includes('走廊') || loc.includes('通道'))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'CAM07', name: '东走廊摄像头', distance: '6m', status: 'online', streamName: 'cam_corridor_east'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'CAM08', name: '西走廊摄像头', distance: '14m', status: 'online', streamName: 'cam_corridor_west'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'CAM09', name: '走廊中间摄像头', distance: '20m', status: 'online', streamName: 'cam_corridor_mid'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(loc.includes('停车场') || loc.includes('车库') || loc.includes('地库'))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'CAM10', name: 'B1停车场入口', distance: '10m', status: 'online', streamName: 'cam_parking_b1_entrance'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'CAM11', name: 'B1停车场A区', distance: '25m', status: 'online', streamName: 'cam_parking_b1_a'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'CAM12', name: 'B2停车场B区', distance: '30m', status: 'offline', streamName: 'cam_parking_b2_b'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(loc.includes('办公区') || loc.includes('办公室'))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'CAM13', name: '2F办公区东摄像头', distance: '7m', status: 'online', streamName: 'cam_office_2f_east'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'CAM14', name: '2F办公区西摄像头', distance: '13m', status: 'online', streamName: 'cam_office_2f_west'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'CAM15', name: '2F茶水间摄像头', distance: '19m', status: 'online', streamName: 'cam_office_2f_tea'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(loc.includes('配电') || loc.includes('机房') || loc.includes('设备'))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'CAM16', name: '配电房摄像头01', distance: '4m', status: 'online', streamName: 'cam_power_room_01'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'CAM17', name: '配电房摄像头02', distance: '11m', status: 'online', streamName: 'cam_power_room_02'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'CAM18', name: '走廊设备区摄像头', distance: '16m', status: 'offline', streamName: 'cam_equip_corridor'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周界相关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(loc.includes('周界') || loc.includes('围墙') || loc.includes('围栏'))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'CAM19', name: '北侧周界摄像头', distance: '3m', status: 'online', streamName: 'cam_perimeter_north'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'CAM20', name: '南侧周界摄像头', distance: '15m', status: 'online', streamName: 'cam_perimeter_south'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'CAM21', name: '东侧周界摄像头', distance: '25m', status: 'offline', streamName: 'cam_perimeter_east'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(loc.includes('电梯') || loc.includes('楼道'))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'CAM22', name: '电梯内部摄像头', distance: '2m', status: 'online', streamName: 'cam_elevator_inside'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'CAM23', name: '电梯厅摄像头', distance: '8m', status: 'online', streamName: 'cam_elevator_hall'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默认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'CAM99', name: '附近摄像头01', distance: '10m', status: 'online', streamName: 'cam_nearby_01'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'CAM98', name: '附近摄像头02', distance: '20m', status: 'online', streamName: 'cam_nearby_02'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实时预览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previewVisible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previewCamera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openPreview = (cam: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previewCamera.value = cam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previewVisible.value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destroyPreviewPlayer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VabJessibucaPlayer handles self-destruction on beforeUnmount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previewCamera.value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历史回放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playbackCamera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playbackStartTime = ref&lt;Date | null&gt;(null)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playbackEndTime = ref&lt;Date | null&gt;(null)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playbackActive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openPlayback = (cam: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playbackCamera.value = cam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playbackStartTime.value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playbackEndTime.value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playbackActive.value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startPlayback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(!playbackStartTime.value || !playbackEndTime.value)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ElMessage.warning('请选择回放时间段')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playbackActive.value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ElMessage.success(`开始回放 ${playbackCamera.value?.name} 的视频`)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destroyPlaybackPlayer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playbackCamera.value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playbackActive.value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onMounted(fetchData)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.stat-card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border-left: 4px solid var(--el-color-info);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&amp;.pending_assign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var(--el-color-danger);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&amp;.pending_accept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var(--el-color-warning);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&amp;.in_progress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var(--el-color-primary);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&amp;.completed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var(--el-color-success);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.stat-num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28px;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700;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line-height: 1.2;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.stat-label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13px;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#666;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margin-top: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附近摄像头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.nearby-section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margin-top: 20px;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border-top: 1px solid var(--el-border-color-light);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padding-top: 16px;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.nearby-title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font-size: 15px;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color: var(--el-text-color-primary);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.nearby-grid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grid;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grid-template-columns: repeat(auto-fill, minmax(220px, 1fr));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.nearby-card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border: 1px solid var(--el-border-color-light);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transition: box-shadow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var(--el-bg-color);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box-shadow: 0 2px 12px rgba(0, 0, 0, 0.08);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&amp;.offline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0.65;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.nearby-card-header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.nearby-cam-name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font-size: 13px;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text-overflow: ellipsis;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white-space: nowrap;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margin-right: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.nearby-card-body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.nearby-distance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color: var(--el-text-color-secondary);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inline-flex;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.nearby-card-actions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flex-wrap: wrap;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.player-wrap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#000;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class="security-fire 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 type="border-card"&gt;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消防监测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label="消防监测" name="monitor"&gt;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class="stat-row"&gt;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&lt;el-statistic title="在线设备" :value="onlineCount" class="stat-item"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&lt;el-statistic title="离线设备" :value="offlineCount" class="stat-item danger"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&lt;el-statistic title="告警设备" :value="alarmCount" class="stat-item warning"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&lt;el-statistic title="故障设备" :value="faultCount" class="stat-item"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:model="deviceQuery"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label="设备类型"&gt;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v-model="deviceQuery.type"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label="火灾报警控制器" value="controller"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label="烟雾探测器" value="smoke_detector"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label="温感探测器" value="heat_detector"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label="手动报警按钮" value="manual_button"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label="消防水泵" value="water_pump"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label="排烟风机" value="smoke_exhaust_fan"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v-model="deviceQuery.status"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label="正常" value="normal"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label="告警" value="alarm"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label="故障" value="fault"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@click="fetchFireDevices"&gt;查询&lt;/el-button&gt;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v-loading="deviceLoading" border :data="fireDevices"&gt;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label="设备名称" prop="name" min-width="180"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label="设备类型" width="140"&gt;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deviceTypeMap[row.type] || row.type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label="楼层" prop="floor"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label="位置" prop="area"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label="在线"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:type="row.online ? 'success' : 'danger'" size="small"&gt;{{ row.online ? '在线' : '离线'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:type="{ normal: 'success', alarm: 'danger', fault: 'warning' }[row.status] || 'info'"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{ normal: '正常', alarm: '告警', fault: '故障' }[row.status] || row.status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label="最近告警时间" min-width="160"&gt;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row.lastAlarmTime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description="暂无数据"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告警定位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label="告警定位" name="alarm"&gt;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:model="alarmQuery"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label="告警级别"&gt;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v-model="alarmQuery.level"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label="告警" value="alarm"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label="故障" value="fault"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v-model="alarmQuery.status"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label="未处理" value="unresolved"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label="已处理" value="resolved"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@click="fetchFireAlarms"&gt;查询&lt;/el-button&gt;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v-loading="alarmLoading" border :data="fireAlarms"&gt;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label="设备名称" prop="deviceName" min-width="180"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label="告警类型" prop="type"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label="楼层" prop="floor"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label="位置" prop="area"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label="级别"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:type="row.level === 'alarm' ? 'danger' : 'warning'"&gt;{{ row.level === 'alarm' ? '告警' : '故障'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label="告警时间" prop="time"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'resolved'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'resolved' ? '已处理' : '未处理'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label="处理人" prop="handler"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row.handler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label="备注" prop="note" min-width="160"&gt;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row.note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width="90"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v-if="row.status !== 'resolved'" link type="primary" @click="ackAlarm(row)"&gt;确认&lt;/el-button&gt;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description="暂无告警记录"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:current-page="alarmQuery.pageNo"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sizes,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:page-size="alarmQuery.pageSize"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:total="alarmTotal"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alarmQuery.pageNo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fetchFireAlarms()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alarmQuery.pageSize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alarmQuery.pageNo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fetchFireAlarms()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消防联动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label="消防联动" name="linkage"&gt;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@click="openLinkageEdit({})"&gt;新增联动规则&lt;/el-button&gt;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v-loading="linkageLoading" border :data="fireLinkages"&gt;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label="规则名称" prop="name" min-width="180"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label="触发类型"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row.triggerType === 'fire_alarm' ? '消防告警' : row.triggerType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label="触发区域" prop="triggerArea"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row.triggerArea === 'all' ? '全部区域' : row.triggerArea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label="联动动作"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{ open_door: '门禁开启', popup_camera: '摄像机弹窗' }[row.action] || row.action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label="说明" prop="targetDescription" min-width="200"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&lt;el-switch v-model="row.enabled" @change="toggleLinkage(row)"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@click="openLinkageEdit(row)"&gt;编辑&lt;/el-button&gt;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@click="deleteLinkage(row)"&gt;删除&lt;/el-button&gt;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description="暂无联动规则"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联动规则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v-model="linkageEditVisible" :title="linkageForm.id ? '编辑联动规则' : '新增联动规则'" width="500px"&gt;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ref="linkageFormRef" label-width="100px" :model="linkageForm"&gt;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label="规则名称" :rules="[{ required: true }]"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v-model="linkageForm.name"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label="触发类型"&gt;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v-model="linkageForm.triggerType"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label="消防告警" value="fire_alarm"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label="触发区域"&gt;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v-model="linkageForm.triggerArea" placeholder="如：1F 或 all"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label="联动动作"&gt;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v-model="linkageForm.action"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label="门禁开启" value="open_door"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label="摄像机弹窗" value="popup_camera"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label="说明"&gt;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v-model="linkageForm.targetDescription"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v-model="linkageForm.enabled"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@click="linkageEditVisible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@click="saveLinkage"&gt;保存&lt;/el-button&gt;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getFireDeviceList,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getFireAlarmList,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ackFireAlarm,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getFireLinkageList,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doEditFireLinkage,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doDeleteFireLinkage,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'SecurityFire'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ref('monitor')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deviceTypeMap: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controller: '火灾报警控制器',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smoke_detector: '烟雾探测器',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heat_detector: '温感探测器',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manual_button: '手动报警按钮',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water_pump: '消防水泵',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smoke_exhaust_fan: '排烟风机',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设备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deviceLoading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fireDevices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deviceQuery = reactive({ type: '',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onlineCount = computed(() =&gt; fireDevices.value.filter((d) =&gt; d.online).length)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offlineCount = computed(() =&gt; fireDevices.value.filter((d) =&gt; !d.online).length)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alarmCount = computed(() =&gt; fireDevices.value.filter((d) =&gt; d.status === 'alarm').length)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faultCount = computed(() =&gt; fireDevices.value.filter((d) =&gt; d.status === 'fault').length)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fetchFireDevices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getFireDeviceList(deviceQuery)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fireDevices.value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告警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fireAlarms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alarmQuery = reactive({ level: '', status: '',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fetchFireAlarms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getFireAlarmList(alarmQuery)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fireAlarms.value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alarmTotal.value = data?.total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ackAlarm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ackFireAlarm({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ElMessage.success('已确认')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fetchFireAlarms()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联动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linkageLoading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fireLinkages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linkageEditVisible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linkageFormRef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linkageForm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triggerType: 'fire_alarm',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triggerArea: 'all',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action: 'open_door',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targetDescription: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fetchFireLinkages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linkageLoading.value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getFireLinkageList()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fireLinkages.value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linkageLoading.value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openLinkageEdit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Object.assign(linkageForm,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triggerType: 'fire_alarm',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triggerArea: 'all',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action: 'open_door',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targetDescription: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linkageEditVisible.value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saveLinkage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linkageFormRef.value?.validate()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doEditFireLinkage(linkageForm)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linkageEditVisible.value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fetchFireLinkages()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toggleLinkage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doEditFireLinkage(row)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ElMessage.success(row.enabled ? '已启用' : '已停用')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deleteLinkage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ElMessageBox.confirm(`确定删除联动规则「${row.name}」?`,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doDeleteFireLinkage({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fetchFireLinkages()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fetchFireDevices()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fetchFireAlarms()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fetchFireLinkages()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.stat-row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20px;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16px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border-bottom: 1px solid var(--el-border-color-lighter);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padding: 12px 16px;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&amp;.danger :deep(.el-statistic__number)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var(--el-color-danger);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&amp;.warning :deep(.el-statistic__number)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var(--el-color-warning);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Header Row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class="header-row"&gt;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&lt;span class="page-title"&gt;安防指挥中心&lt;/span&gt;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class="header-right"&gt;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v-model="currentFloor" placeholder="选择楼层" @change="handleFloorChange"&gt;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v-for="item in floorList" :key="item.floorCode" :label="item.floorName" :value="item.floorCode"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Legend Bar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class="legend-bar"&gt;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class="legend-item"&gt;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class="dot dot-camera"&gt;&lt;/span&gt;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摄像头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class="legend-item"&gt;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class="dot dot-door"&gt;&lt;/span&gt;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门禁点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class="legend-item"&gt;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class="dot dot-perimeter"&gt;&lt;/span&gt;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周界防区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class="legend-item"&gt;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class="dot dot-alarm"&gt;&lt;/span&gt;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实时告警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Main Content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Map Area 70%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:xs="24" :lg="17"&gt;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id="map" class="map-container"&gt;&lt;/div&gt;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Right Panel 30%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:xs="24" :lg="7"&gt;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&lt;el-tabs v-model="activeTab" class="right-tabs"&gt;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&lt;!-- Point List Tab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&lt;el-tab-pane label="点位列表" name="pointList"&gt;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class="filter-bar"&gt;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&lt;el-radio-group v-model="pointFilter" size="small" @change="handleFilterChange"&gt;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&lt;el-radio-button value="all"&gt;全部&lt;/el-radio-button&gt;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&lt;el-radio-button value="camera"&gt;摄像头&lt;/el-radio-button&gt;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&lt;el-radio-button value="doorAccess"&gt;门禁点&lt;/el-radio-button&gt;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&lt;el-radio-button value="perimeter"&gt;周界防区&lt;/el-radio-button&gt;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&lt;el-scrollbar max-height="calc(100vh - 400px)"&gt;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v-for="item in filteredPoints" :key="item.id" class="point-item"&gt;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class="point-left"&gt;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&lt;span class="point-type-dot" :class="'dot-' + item.type"&gt;&lt;/span&gt;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&lt;div class="point-info"&gt;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&lt;div class="point-name"&gt;{{ item.name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&lt;div class="point-meta"&gt;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&lt;span class="point-location"&gt;{{ item.location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&lt;span class="point-status" :class="item.status"&gt;{{ item.status === 'online' ? '在线' : '离线'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class="point-actions"&gt;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size="small" @click="flyToPoint(item)"&gt;查看&lt;/el-button&gt;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v-if="item.type === 'camera'" size="small" type="primary" @click="openVideo(item)"&gt;视频&lt;/el-button&gt;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&lt;el-empty v-if="filteredPoints.length === 0" description="暂无数据"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&lt;/el-scrollbar&gt;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&lt;!-- Alarm Tab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&lt;el-tab-pane label="实时告警" name="alarms"&gt;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&lt;el-scrollbar max-height="calc(100vh - 400px)"&gt;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v-for="alarm in alarmList" :key="alarm.id" class="alarm-item" @click="flyToAlarm(alarm)"&gt;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class="alarm-header"&gt;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&lt;span class="alarm-type-dot"&gt;&lt;/span&gt;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&lt;span class="alarm-type"&gt;{{ alarm.type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&lt;span class="alarm-time"&gt;{{ alarm.time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class="alarm-location"&gt;{{ alarm.location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class="alarm-desc"&gt;{{ alarm.description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&lt;el-empty v-if="alarmList.length === 0" description="暂无告警"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&lt;/el-scrollbar&gt;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Video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v-model="videoDialogVisible" title="实时视频" width="800px"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&lt;vab-jessibuca-player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v-if="currentStream"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:key="currentStream"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:stream-name="currentStream"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:auto-play="true"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:title="currentCameraName"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computed, onMounted, onBeforeUnmount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storeToRefs } from 'pinia'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getSpaceFloorList } from '/@/api/space'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useUserStore } from '/@/store/modules/user'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getFloorMapUrl } from '/@/utils/index'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VabJessibucaPlayer from '/@vab/components/VabJessibucaPlayer.vue'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userStore = useUserStore()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{ spaceCode } = storeToRefs(userStore)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State 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map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floorList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currentFloor = ref&lt;string&gt;('')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ref&lt;string&gt;('pointList')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pointFilter = ref&lt;string&gt;('all')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markersMap = new Map&lt;string, 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Video dialog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videoDialogVisible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currentStream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currentCameraName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Mock Data 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mockCameras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'北门摄像头',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-20, z: 15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'1F 北门入口',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'西门摄像头',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-25, z: -5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'1F 西门出口',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'2F走廊摄像头东',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'2F',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10, z: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'2F 走廊东侧',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'2F走廊摄像头西',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'2F',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-10, z: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'2F 走廊西侧',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'3F走廊摄像头',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'3F',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0, z: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'3F 走廊中段',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'offline',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'camera-06',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'cam-6',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'地库摄像头01',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'B1',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-8, z: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'B1 车库A区',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'camera-07',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'cam-7',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'地库摄像头02',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'B1',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8, z: -8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'B1 车库B区',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'camera-08',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'cam-8',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'大堂全景摄像机',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'camera',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0, z: 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'1F 大堂',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streamName: 'camera-09',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mockDoorAccess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'door-1',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'北门闸机',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'doorAccess',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-20, z: 14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'1F 北门通道',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'door-2',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'西门闸机',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'doorAccess',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-24, z: -5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'1F 西门通道',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'door-3',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'南门闸机',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'doorAccess',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14, z: -10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'1F 南门通道',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'offline',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'door-4',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'2F办公区东',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'doorAccess',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'2F',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12, z: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'2F 办公区东入口',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'door-5',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'2F办公区西',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'doorAccess',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'2F',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-12, z: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'2F 办公区西入口',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'door-6',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'3F办公区',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'doorAccess',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'3F',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0, z: -2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'3F 办公区主入口',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status: 'online',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mockPerimeter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id: 'per-1', name: '北侧周界', type: 'perimeter', floor: '1F', position: { x: 0, z: 20 }, location: '建筑北侧外围', status: 'online'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id: 'per-2', name: '南侧周界', type: 'perimeter', floor: '1F', position: { x: 0, z: -20 }, location: '建筑南侧外围', status: 'online'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id: 'per-3', name: '东侧周界', type: 'perimeter', floor: '1F', position: { x: 30, z: 0 }, location: '建筑东侧外围', status: 'online'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id: 'per-4', name: '西侧周界', type: 'perimeter', floor: '1F', position: { x: -30, z: 0 }, location: '建筑西侧外围', status: 'online'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mockAlarms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'alarm-1',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time: '2026-07-11 14:23:15',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'门禁异常',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'南门闸机',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'连续3次刷卡验证失败',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14, z: -10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'alarm-2',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time: '2026-07-11 13:45:00',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'周界告警',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'北侧周界',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'检测到异常闯入',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0, z: 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'alarm-3',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time: '2026-07-11 12:30:22',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'摄像头离线',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'3F走廊摄像头',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'设备离线超过30分钟',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0, z: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'3F',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'alarm-4',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time: '2026-07-11 10:15:08',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'门禁异常',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'西门闸机',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'非授权时段开门',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-24, z: -5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'alarm-5',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time: '2026-07-11 08:05:33',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'周界告警',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location: '东侧周界',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'防区传感器触发',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 x: 30, z: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Computed 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allPoints = computed(() =&gt; [...mockCameras, ...mockDoorAccess, ...mockPerimeter])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filteredPoints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floor = currentFloor.value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(pointFilter.value === 'all')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allPoints.value.filter((p) =&gt; p.floor === floor)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allPoints.value.filter((p) =&gt; p.floor === floor &amp;&amp; p.type === pointFilter.value)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alarmList = computed(() =&gt; mockAlarms)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Type Colors 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typeColors: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camera: '#409EFF',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doorAccess: '#67C23A',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perimeter: '#E6A23C',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Helpers 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createColorIcon(color: string, size = 40):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canvas = document.createElement('canvas')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canvas.width = size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canvas.height = size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ctx = canvas.getContext('2d')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(!ctx) return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Outer glow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ctx.shadowColor = color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ctx.shadowBlur = 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Filled circle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ctx.beginPath()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ctx.arc(size / 2, size / 2, size / 2 - 3, 0, Math.PI * 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ctx.fillStyle = color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ctx.fill()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White border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ctx.shadowBlur 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ctx.strokeStyle = '#ffffff'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ctx.lineWidth = 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ctx.stroke()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canvas.toDataURL()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getFloorName(floorCode: string):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floorCode.toLowerCase()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Map 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initMap(floorCode: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(map.value)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map.value.dispose()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map.value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container = document.getElementById('map')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(!container)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map.value = new AirocovMap.Map({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container,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mapUrl: getFloorMapUrl(spaceCode.value, floorCode),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themeUrl: '/os/static/theme/theme.json',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floorSwitch: { show: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0.6,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mergeModels: ['wall', 'plane', 'door'],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clickModels: ['floor', 'plane', 'room', 'area', 'wall', 'logo'],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key: 'KMED1W0N50YIWIYJCUNLYPMJ49JDLASE',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defaultFloorIndex: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showAllFloor: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maxPolarAngle: 90,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pointScale: 1.4,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zoom: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bgColor: 'transparent',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clickIntoBuilding: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fontscale: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iconScale: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indent: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onReady: function 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map.value.event.on('click', handleMapClick)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addAllMarkers()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new AirocovMap.controls.ModeSwitch(map.value,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left: '10px',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bottom: '40px',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clickCallBack: function () {},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new AirocovMap.controls.Compass(map.value,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'48px',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left: '10px',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bottom: '130px',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addMarker(item: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(!map.value)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color = typeColors[item.type] || '#909399'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iconUrl = createColorIcon(color, 40)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marker = new AirocovMap.covers.ImageMarker({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'security',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imgSrc: iconUrl,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size: 40,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x: Number(item.position.x),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y: 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z: Number(item.position.z || 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userData: item,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canvasHeight: map.value.dom.offsetHeight,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info: item.name,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fontSize: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callback: function (marker: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markersMap.set(item.id, marker)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marker.material.depthTest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map.value.addToMap({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object: marker,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floorName: getFloorName(item.floor),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layerName: 'security',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isClick: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addAllMarkers()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markersMap.clear()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allPoints.value.forEach((item)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(item.floor === currentFloor.value)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addMarker(item)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Handlers 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handleFloorChange(val: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currentFloor.value = val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initMap(val)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handleFilterChange()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computed will re-evaluate automatically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flyCameraTo(position: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(!map.value)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(map.value.render &amp;&amp; map.value.render.camera)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cam = map.value.render.camera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cam.position.set(position.x, 8, position.z + 12)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(cam.control &amp;&amp; cam.control.target)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cam.control.target.set(position.x, 0, position.z)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console.warn('flyCameraTo error:', 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flyToPoint(item: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(item.floor !== currentFloor.value)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currentFloor.value = item.floor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initMap(item.floor)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setTimeout(()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flyCameraTo(item.position)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 2000)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flyCameraTo(item.position)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flyToAlarm(alarm: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(alarm.floor !== currentFloor.value)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currentFloor.value = alarm.floor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initMap(alarm.floor)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setTimeout(()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flyCameraTo(alarm.position)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 2000)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flyCameraTo(alarm.position)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openVideo(item: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currentCameraName.value = item.name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currentStream.value = item.streamName ||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videoDialogVisible.value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handleMapClick(e: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(e.type === 'ImageMarker' &amp;&amp; e.target &amp;&amp; e.target.info === 'security')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console.log('Clicked security point:', e.target.userData)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Data Fetching 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fetchFloorData()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getSpaceFloorList({ spaceCode: spaceCode.value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floorList.value = data.SpaceFloorList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(floorList.value.length &gt;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currentFloor.value = floorList.value[0].floorCode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initMap(currentFloor.value)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console.error('Failed to load floor list', 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Lifecycle 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fetchFloorData()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onBeforeUnmount(()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(map.value)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map.value.dispose()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map.value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.header-row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16px;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.page-title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20px;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.header-right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.legend-bar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24px;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12px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border-top: 1px solid var(--el-border-color-light);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border-bottom: 1px solid var(--el-border-color-light);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.legend-item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13px;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var(--el-text-color-secondary);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.dot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inline-block;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10px;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50%;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&amp;-camera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#409eff;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&amp;-door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#67c23a;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&amp;-perimeter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#e6a23c;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&amp;-alarm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#f56c6c;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animation: blink 1s ease-in-out infinite;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@keyframes blink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0%,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100%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50%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0.3;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.map-container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width: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height: calc(100vh - 280px);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min-height: 500px;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position: relative;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:deep(.airocovFloorSwitch)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top: 80px !important;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left: 20px !important;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.right-tabs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.filter-bar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.point-item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10px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border-bottom: 1px solid var(--el-border-color-lighter);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&amp;:last-child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border-bottom: none;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.point-left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min-width: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.point-type-dot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50%;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&amp;.dot-camera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#409eff;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&amp;.dot-doorAccess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#67c23a;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&amp;.dot-perimeter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#e6a23c;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.point-info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min-width: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.point-name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block;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500;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white-space: nowrap;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text-overflow: ellipsis;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.point-meta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margin-top: 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.point-location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var(--el-text-color-secondary);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.point-status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11px;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padding: 1px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&amp;.online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#67c23a;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rgba(103, 194, 58, 0.1);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&amp;.offline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#f56c6c;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rgba(245, 108, 108, 0.1);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.point-actions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margin-left: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.alarm-item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10px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border-bottom: 1px solid var(--el-border-color-lighter);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transition: background-color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background-color: var(--el-fill-color-light);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&amp;:last-child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border-bottom: none;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.alarm-header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margin-bottom: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.alarm-type-dot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50%;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#f56c6c;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animation: blink 1s ease-in-out infinite;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.alarm-type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13px;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500;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#f56c6c;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.alarm-time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11px;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var(--el-text-color-secondary);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margin-left: auto;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.alarm-location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margin-bottom: 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.alarm-desc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var(--el-text-color-secondary);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.infoWindowBody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z-index: 1 !important;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background-color: transparent !important;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border: 0px !important;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.airocov_info_Triangle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none !important;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class="security-rule-engine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 type="border-card" @tab-change="onTabChange"&gt;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Tab 1: 合并策略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label="合并策略" name="merge"&gt;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:icon="Plus" @click="openMergeDialog({})"&gt;新增策略&lt;/el-button&gt;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v-loading="mergeLoading" border :data="mergeList"&gt;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label="名称" prop="name"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label="合并窗口(秒)" prop="window" width="130"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label="合并字段" min-width="220"&gt;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&lt;el-checkbox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v-for="f in mergeFieldOptions"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:key="f.value"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v-model="row.fields"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:label="f.value"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:value="f.value"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disabled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style="margin-right: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f.label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&lt;/el-checkbox&gt;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label="最大合并数" prop="maxCount" width="110"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label="启用" width="70"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&lt;el-switch v-model="row.enabled" @change="() =&gt; toggleMerge(row)"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@click="openMergeDialog(row)"&gt;编辑&lt;/el-button&gt;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@click="handleDelete('merge', 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class="vab-data-empty" description="暂无合并策略"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:current-page="mergePage.pageNo"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:page-size="mergePage.pageSize"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:total="mergeTotal"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mergePage.pageNo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fetchMerge()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mergePage.pageSize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mergePage.pageNo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fetchMerge()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Tab 2: 过滤规则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label="过滤规则" name="filter"&gt;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:icon="Plus" @click="openFilterDialog({})"&gt;新增规则&lt;/el-button&gt;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v-loading="filterLoading" border :data="filterList"&gt;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label="名称" prop="name"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label="过滤条件" min-width="300"&gt;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v-if="row.conditions &amp;&amp; row.conditions.length"&gt;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v-for="(cond, ci) in row.conditions" :key="ci" size="small"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{{ cond.field }} {{ cond.operator }} {{ cond.value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v-if="row.conditions.length &gt; 1" style="color: var(--el-color-primary); margin-left: 4px"&gt;AND&lt;/span&gt;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v-else&gt;—&lt;/span&gt;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label="优先级" prop="priority" width="80"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label="启用" width="70"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&lt;el-switch v-model="row.enabled" @change="() =&gt; toggleFilter(row)"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@click="openFilterDialog(row)"&gt;编辑&lt;/el-button&gt;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@click="handleDelete('filter', 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class="vab-data-empty" description="暂无过滤规则"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:current-page="filterPage.pageNo"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:page-size="filterPage.pageSize"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:total="filterTotal"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filterPage.pageNo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fetchFilter()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filterPage.pageSize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filterPage.pageNo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fetchFilter()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Tab 3: 分发规则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label="分发规则" name="dispatch"&gt;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:icon="Plus" @click="openDispatchDialog({})"&gt;新增规则&lt;/el-button&gt;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v-loading="dispatchLoading" border :data="dispatchList"&gt;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label="名称" prop="name" min-width="150"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label="匹配条件" min-width="180" show-overflow-tooltip&gt;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v-if="row.matchCondition"&gt;{{ row.matchCondition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v-else&gt;—&lt;/span&gt;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label="分发目标" min-width="160"&gt;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v-for="t in row.targets" :key="t" size="small"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t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v-if="!row.targets || !row.targets.length"&gt;—&lt;/span&gt;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label="通知方式" min-width="150"&gt;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v-for="n in row.notifyMethods"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:key="n"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:type="notifyTagType(n)"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size="small"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effect="plain"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style="margin-right: 4px; margin-bottom: 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n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v-if="!row.notifyMethods || !row.notifyMethods.length"&gt;—&lt;/span&gt;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label="启用" width="70"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&lt;el-switch v-model="row.enabled" @change="() =&gt; toggleDispatch(row)"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@click="openDispatchDialog(row)"&gt;编辑&lt;/el-button&gt;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@click="handleDelete('dispatch', 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class="vab-data-empty" description="暂无分发规则"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:current-page="dispatchPage.pageNo"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:page-size="dispatchPage.pageSize"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:total="dispatchTotal"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dispatchPage.pageNo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fetchDispatch()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dispatchPage.pageSize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dispatchPage.pageNo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fetchDispatch()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Tab 4: 处置SOP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label="处置SOP" name="sop"&gt;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:icon="Plus" @click="openSopDialog({})"&gt;新增SOP&lt;/el-button&gt;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v-loading="sopLoading" border :data="sopList"&gt;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label="名称" prop="name"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label="适用告警类型" prop="alarmType"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label="步骤数" prop="stepCount" width="80"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label="启用" width="70"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&lt;el-switch v-model="row.enabled" @change="() =&gt; toggleSop(row)"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@click="openSopDialog(row)"&gt;编辑&lt;/el-button&gt;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@click="handleDelete('sop', 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class="vab-data-empty" description="暂无SOP模板"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:current-page="sopPage.pageNo"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:page-size="sopPage.pageSize"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:total="sopTotal"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sopPage.pageNo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fetchSop()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sopPage.pageSize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sopPage.pageNo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fetchSop()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DIALOG: 合并策略  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v-model="mergeDialogVisible" :title="mergeForm.id ? '编辑合并策略' : '新增合并策略'" width="600px"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ref="mergeFormRef" :model="mergeForm" :rules="mergeRules" label-width="120px"&gt;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v-model="mergeForm.name" placeholder="请输入策略名称"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label="合并窗口(秒)" prop="window"&gt;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v-model="mergeForm.window" :min="1" :max="3600"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label="合并字段" prop="fields"&gt;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&lt;el-checkbox-group v-model="mergeForm.fields"&gt;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v-for="f in mergeFieldOptions" :key="f.value" :label="f.value" :value="f.value"&gt;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f.label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&lt;/el-checkbox&gt;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&lt;/el-checkbox-group&gt;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label="最大合并数" prop="maxCount"&gt;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v-model="mergeForm.maxCount" :min="2" :max="100"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v-model="mergeForm.enabled"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@click="mergeDialogVisible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:loading="mergeSubmitLoading" @click="submitMerge"&gt;保存&lt;/el-button&gt;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DIALOG: 过滤规则  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v-model="filterDialogVisible" :title="filterForm.id ? '编辑过滤规则' : '新增过滤规则'" width="650px"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ref="filterFormRef" :model="filterForm" :rules="filterRules"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v-model="filterForm.name" placeholder="请输入规则名称"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label="过滤条件" prop="conditions"&gt;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class="condition-builder"&gt;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v-for="(cond, ci) in filterForm.conditions" :key="ci" class="condition-row"&gt;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v-model="cond.field" placeholder="字段" style="width: 140px" @change="onFilterConditionChange"&gt;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v-for="f in filterFieldOptions" :key="f.value" :label="f.label" :value="f.value"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v-model="cond.operator"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placeholder="运算符"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style="width: 120px; margin-left: 8px"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@change="onFilterConditionChange"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v-for="o in filterOperatorOptions" :key="o.value" :label="o.label" :value="o.value"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v-model="cond.value" placeholder="值" style="width: 140px; margin-left: 8px" @change="onFilterConditionChange"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type="danger" :icon="Delete" circle size="small" style="margin-left: 8px" @click="removeFilterCondition(ci)"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link :icon="Plus" @click="addFilterCondition"&gt;添加条件&lt;/el-button&gt;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label="优先级" prop="priority"&gt;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v-model="filterForm.priority" :min="1" :max="999"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v-model="filterForm.enabled"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@click="filterDialogVisible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:loading="filterSubmitLoading" @click="submitFilter"&gt;保存&lt;/el-button&gt;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DIALOG: 分发规则  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v-model="dispatchDialogVisible" :title="dispatchForm.id ? '编辑分发规则' : '新增分发规则'" width="600px"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ref="dispatchFormRef" :model="dispatchForm" :rules="dispatchRules"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v-model="dispatchForm.name" placeholder="请输入规则名称"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label="匹配条件" prop="matchCondition"&gt;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v-model="dispatchForm.matchCondition" type="textarea" :rows="2" placeholder="如：告警级别=紧急 AND 来源系统=消防报警"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label="分发目标" prop="targets"&gt;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v-model="dispatchForm.targets" multiple placeholder="选择角色/人员"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label="保安队长" value="保安队长"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label="值班员" value="值班员"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label="监控员" value="监控员"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label="张三(值班经理)" value="张三(值班经理)"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label="李四(消防主管)" value="李四(消防主管)"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label="王五(安保员)" value="王五(安保员)"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label="通知方式" prop="notifyMethods"&gt;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&lt;el-checkbox-group v-model="dispatchForm.notifyMethods"&gt;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label="系统通知" value="系统通知"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label="短信" value="短信"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label="邮件" value="邮件"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label="电话" value="电话"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&lt;/el-checkbox-group&gt;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v-model="dispatchForm.enabled"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@click="dispatchDialogVisible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:loading="dispatchSubmitLoading" @click="submitDispatch"&gt;保存&lt;/el-button&gt;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DIALOG: 处置SOP                                                 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================================================================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v-model="sopDialogVisible" :title="sopForm.id ? '编辑SOP模板' : '新增SOP模板'" width="700px"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ref="sopFormRef" :model="sopForm" :rules="sopRules"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v-model="sopForm.name" placeholder="请输入SOP名称"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label="适用告警类型" prop="alarmType"&gt;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v-model="sopForm.alarmType" placeholder="请选择告警类型"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label="区域入侵" value="区域入侵"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label="红外入侵" value="红外入侵"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label="非法闯入" value="非法闯入"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label="烟感告警" value="烟感告警"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label="电梯困人" value="电梯困人"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label="水浸告警" value="水浸告警"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label="处置步骤" prop="steps"&gt;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class="sop-steps"&gt;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&lt;el-timeline&gt;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&lt;el-timeline-item v-for="(step, si) in sopForm.steps" :key="si" :timestamp="'第 ' + (si + 1) + ' 步'" placement="top"&gt;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class="sop-step-row"&gt;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&lt;el-form-item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:label="'步骤描述'"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:prop="'steps.' + si + '.description'"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:rules="[{ required: true, message: '请输入步骤描述', trigger: 'blur' }]"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style="margin-bottom: 8px"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&lt;el-input v-model="step.description" placeholder="描述该步骤操作内容"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style="display: flex; gap: 12px; align-items: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&lt;el-form-item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label="负责岗位"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:prop="'steps.' + si + '.responsibleRole'"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:rules="[{ required: true, message: '请选择负责岗位', trigger: 'change' }]"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style="margin-bottom: 0; flex: 1"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&lt;el-select v-model="step.responsibleRole" placeholder="负责岗位"&gt;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&lt;el-option label="保安队长" value="保安队长"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&lt;el-option label="值班员" value="值班员"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&lt;el-option label="监控员" value="监控员"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&lt;el-option label="消防主管" value="消防主管"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&lt;el-option label="工程人员" value="工程人员"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&lt;el-form-item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label="时限(min)"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:prop="'steps.' + si + '.timeLimit'"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:rules="[{ required: true, message: '请输入时限', trigger: 'blur' }]"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style="margin-bottom: 0; width: 140px"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&lt;el-input-number v-model="step.timeLimit" :min="1" :max="1440"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type="danger" :icon="Delete" circle size="small" @click="removeStep(si)"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&lt;/el-timeline-item&gt;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&lt;/el-timeline&gt;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link :icon="Plus" @click="addStep"&gt;添加步骤&lt;/el-button&gt;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v-model="sopForm.enabled"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@click="sopDialogVisible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:loading="sopSubmitLoading" @click="submitSop"&gt;保存&lt;/el-button&gt;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Plus, Delete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'SecurityEventRuleEngine'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Shared options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mergeFieldOptions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'device', label: '设备'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'location', label: '位置'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'type', label: '类型'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filterFieldOptions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'告警类型', label: '告警类型'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'设备类型', label: '设备类型'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'位置', label: '位置'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'告警级别', label: '告警级别'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'来源系统', label: '来源系统'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filterOperatorOptions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'=', label: '='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'!=', label: '!='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'包含', label: '包含'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'不包含', label: '不包含'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'大于', label: '大于'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'小于', label: '小于'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notifyTagType = (n: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系统通知: 'primary',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短信: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邮件: 'info',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电话: 'danger',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map[n] ||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Tabs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ref('merge')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onTabChange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data is already loaded on mount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Tab 1: 合并策略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mergePage = reactive({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window: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fields: ['device', 'location'],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maxCount: 10,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mergeRules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'请输入策略名称',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window: [{ required: true, message: '请输入合并窗口',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maxCount: [{ required: true, message: '请输入最大合并数',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fetchMerge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'M1',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'默认合并策略',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window: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fields: ['device', 'location', 'type'],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maxCount: 10,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'M2',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'周界入侵合并',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window: 60,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fields: ['device', 'location'],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maxCount: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'M3',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'消防告警合并',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window: 120,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fields: ['device'],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maxCount: 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mergeList.value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mergeTotal.value = data.length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openMergeDialog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Object.assign(mergeForm,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window: row.window,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fields: [...(row.fields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maxCount: row.maxCount,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Object.assign(mergeForm,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window: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fields: ['device', 'location'],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maxCount: 10,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submitMerge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mergeFormRef.value?.validate()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mergeDialogVisible.value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$baseMessage.success(mergeForm.id ? '编辑成功' : '新增成功')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fetchMerge()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toggleMerge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$baseMessage.success(row.enabled ? '已启用' : '已停用')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Tab 2: 过滤规则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filterPage = reactive({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conditions: [{ field: '告警级别', operator: '=', value: '紧急'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priority: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'请输入规则名称',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fetchFilter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'F1',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'紧急告警过滤',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conditions: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field: '告警级别', operator: '=', value: '紧急'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field: '来源系统', operator: '!=', value: '其他'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priority: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'F2',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'消防烟感过滤',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conditions: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field: '告警类型', operator: '包含', value: '烟感'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field: '位置', operator: '包含', value: '茶水间'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priority: 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'F3',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'误报排除规则',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conditions: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field: '设备类型', operator: '=', value: '震动光纤'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field: '告警级别', operator: '=', value: '低'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priority: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filterList.value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filterTotal.value = data.length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openFilterDialog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Object.assign(filterForm,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conditions: row.conditions.map((c: any) =&gt; ({ ...c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priority: row.priority,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Object.assign(filterForm,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conditions: [{ field: '告警级别', operator: '=', value: '紧急'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priority: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onFilterConditionChange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trigger reactivity for computed display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addFilterCondition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filterForm.conditions.push({ field: '告警类型', operator: '=', value: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removeFilterCondition = (index: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filterForm.conditions.splice(index, 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submitFilter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filterFormRef.value?.validate()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(!filterForm.conditions.length)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$baseMessage.warning('请至少添加一个过滤条件')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$baseMessage.success(filterForm.id ? '编辑成功' : '新增成功')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fetchFilter()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toggleFilter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$baseMessage.success(row.enabled ? '已启用' : '已停用')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Tab 3: 分发规则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dispatchPage = reactive({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matchCondition: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targets: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notifyMethods: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dispatchRules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'请输入规则名称',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fetchDispatch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'D1',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'紧急告警分发',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matchCondition: '告警级别 = 紧急',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targets: ['保安队长', '张三(值班经理)'],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['系统通知', '电话'],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'D2',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'消防事件分发',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matchCondition: '来源系统 = 消防报警',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targets: ['李四(消防主管)', '值班员'],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['系统通知', '短信', '电话'],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'D3',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'周界入侵分发',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matchCondition: '告警级别 = 高 OR 告警级别 = 紧急 AND 来源系统 = 周界防范',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targets: ['王五(安保员)', '监控员'],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['系统通知', '短信'],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dispatchList.value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dispatchTotal.value = data.length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openDispatchDialog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Object.assign(dispatchForm,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matchCondition: row.matchCondition,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targets: [...(row.targets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[...(row.notifyMethods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Object.assign(dispatchForm,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matchCondition: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targets: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notifyMethods: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submitDispatch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dispatchFormRef.value?.validate()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$baseMessage.success(dispatchForm.id ? '编辑成功' : '新增成功')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fetchDispatch()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toggleDispatch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$baseMessage.success(row.enabled ? '已启用' : '已停用')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Tab 4: 处置SOP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sopPage = reactive({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steps: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order: 1, description: '确认告警信息，调阅现场视频', responsibleRole: '监控员', timeLimit: 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order: 2, description: '通知就近安保人员前往现场', responsibleRole: '值班员', timeLimit: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sopRules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'请输入SOP名称',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alarmType: [{ required: true, message: '请选择适用告警类型',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fetchSop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'S1',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'入侵事件处置流程',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'区域入侵',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steps: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1, description: '监控员确认告警视频，判断入侵真实性', responsibleRole: '监控员', timeLimit: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2, description: '通知附近安保人员前往现场处置', responsibleRole: '值班员', timeLimit: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3, description: '安保人员到达现场并反馈处置结果', responsibleRole: '保安队长', timeLimit: 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'S2',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'消防告警处置流程',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'烟感告警',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steps: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1, description: '确认报警点位，查看烟感探测器状态', responsibleRole: '监控员', timeLimit: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2, description: '通知消防主管前往现场核查', responsibleRole: '值班员', timeLimit: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3, description: '现场核查并反馈情况，必要时启动消防广播', responsibleRole: '消防主管', timeLimit: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4, description: '记录处置结果并归档', responsibleRole: '值班员', timeLimit: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'S3',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'电梯困人处置流程',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'电梯困人',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steps: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1, description: '通过对讲系统安抚被困人员', responsibleRole: '监控员', timeLimit: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2, description: '通知工程人员前往电梯机房', responsibleRole: '值班员', timeLimit: 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{ order: 3, description: '工程人员实施救援操作', responsibleRole: '工程人员', timeLimit: 15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sopList.value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sopTotal.value = data.length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openSopDialog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Object.assign(sopForm,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row.alarmType,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steps: row.steps.map((s: any) =&gt; ({ ...s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Object.assign(sopForm,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alarmType: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steps: [{ order: 1, description: '', responsibleRole: '', timeLimit: 5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addStep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sopForm.steps.push({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order: sopForm.steps.length + 1,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responsibleRole: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timeLimit: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removeStep = (index: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(sopForm.steps.length &lt;= 1)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$baseMessage.warning('至少保留一个步骤')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sopForm.steps.splice(index, 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sopForm.steps.forEach((s: any, i: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s.order = i + 1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submitSop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sopFormRef.value?.validate()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(!sopForm.steps.length)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$baseMessage.warning('请至少添加一个处置步骤')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sopDialogVisible.value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$baseMessage.success(sopForm.id ? '编辑成功' : '新增成功')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fetchSop()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toggleSop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$baseMessage.success(row.enabled ? '已启用' : '已停用')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Common delete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(tab: string, 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nameMap: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merge: '合并策略',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filter: '过滤规则',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dispatch: '分发规则',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sop: 'SOP模板',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$baseConfirm(`确定删除${nameMap[tab]}「${row.name}」?`,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fetchers: Record&lt;string, () =&gt; Promise&lt;void&gt;&gt;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merge: fetchMerge,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filter: fetchFilter,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dispatch: fetchDispatch,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sop: fetchSop,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fetchers[tab]?.()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Init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fetchMerge()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fetchFilter()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fetchDispatch()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fetchSop()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class="security-live no-background-container"&gt;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:gutter="12" style="height: calc(100vh - 120px)"&gt;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左侧：摄像头选择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:span="5" style="height: 100%; display: flex; flex-direction: column"&gt;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style="flex: 1; overflow: hidden; display: flex; flex-direction: column"&gt;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#header&gt;摄像头列表&lt;/template&gt;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v-model="cameraSearch"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clearable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placeholder="搜索摄像头"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style="margin-bottom: 8px; flex-shrink: 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@input="filterCameras"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style="flex: 1; overflow-y: auto"&gt;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v-for="cam in filteredCameras"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:key="cam.id"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class="camera-item"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:class="{ active: activeCameraIds.includes(cam.id), disabled: !cam.enabled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@click="toggleCamera(cam)"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class="cam-status" :class="cam.status === 'online' ? 'online' : 'offline'"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class="cam-info"&gt;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class="cam-name" :title="cam.name"&gt;{{ cam.name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class="cam-sub"&gt;{{ cam.group || cam.ip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&lt;el-icon v-if="activeCameraIds.includes(cam.id)" class="cam-playing"&gt;&lt;video-play /&gt;&lt;/el-icon&gt;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v-if="!filteredCameras.length" description="暂无摄像头"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右侧：视频墙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:span="19" style="height: 100%; display: flex; flex-direction: column"&gt;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工具栏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class="video-toolbar"&gt;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class="grid-btns"&gt;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&lt;el-tooltip v-for="g in gridOptions" :key="g.value" :content="`${g.value}画面`"&gt;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size="small" :type="gridMode === g.value ? 'primary' : ''" @click="setGrid(g.value)"&gt;{{ g.label }}&lt;/el-button&gt;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class="toolbar-right"&gt;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size="small" :icon="Refresh" @click="reloadAll"&gt;全部刷新&lt;/el-button&gt;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size="small" type="danger" @click="stopAll"&gt;全部停止&lt;/el-button&gt;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视频网格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class="video-grid-wrap" style="flex: 1; overflow: hidden"&gt;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class="video-grid" :class="`grid-${gridMode}`"&gt;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v-for="idx in gridMode"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:key="idx"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class="video-cell"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:class="{ active: activeCells[idx - 1]?.cameraId, selected: selectedCell === idx - 1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@click="selectedCell = idx - 1"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&lt;!-- 空格占位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v-if="!activeCells[idx - 1]?.cameraId" class="cell-placeholder"&gt;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&lt;el-icon :size="32"&gt;&lt;video-camera /&gt;&lt;/el-icon&gt;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class="cell-hint"&gt;点击左侧摄像头加入&lt;/div&gt;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&lt;!-- 视频容器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v-else class="cell-content"&gt;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:ref="(el) =&gt; setCellRef(el, idx - 1)" class="jessibuca-container"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class="cell-overlay"&gt;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class="cell-title"&gt;{{ activeCells[idx - 1]?.cameraName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class="cell-actions"&gt;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&lt;el-tooltip content="截图"&gt;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&lt;el-button circle size="small" :icon="Camera" @click.stop="captureCell(idx - 1)"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&lt;el-tooltip content="PTZ控制"&gt;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&lt;el-button circle size="small" :icon="Aim" @click.stop="openPtz(idx - 1)"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&lt;el-tooltip content="关闭"&gt;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&lt;el-button circle size="small" type="danger" :icon="Close" @click.stop="removeCell(idx - 1)"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PTZ控制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v-model="ptzVisible" title="PTZ云台控制" width="360px" :close-on-click-modal="false"&gt;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class="ptz-panel"&gt;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class="ptz-name"&gt;{{ ptzCell?.cameraName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class="ptz-arrows"&gt;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@mousedown="startPtz('up')" @mouseup="stopPtz" @mouseleave="stopPtz"&gt;↑&lt;/el-button&gt;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class="ptz-row"&gt;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@mousedown="startPtz('left')" @mouseup="stopPtz" @mouseleave="stopPtz"&gt;←&lt;/el-button&gt;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@mousedown="startPtz('home')" @mouseup="stopPtz" @mouseleave="stopPtz"&gt;⌂&lt;/el-button&gt;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@mousedown="startPtz('right')" @mouseup="stopPtz" @mouseleave="stopPtz"&gt;→&lt;/el-button&gt;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@mousedown="startPtz('down')" @mouseup="stopPtz" @mouseleave="stopPtz"&gt;↓&lt;/el-button&gt;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class="ptz-zoom"&gt;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@mousedown="startPtz('zoom_in')" @mouseup="stopPtz" @mouseleave="stopPtz"&gt;变焦+&lt;/el-button&gt;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@mousedown="startPtz('zoom_out')" @mouseup="stopPtz" @mouseleave="stopPtz"&gt;变焦-&lt;/el-button&gt;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class="ptz-speed"&gt;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&lt;span&gt;速度：&lt;/span&gt;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&lt;el-slider v-model="ptzSpeed" :min="1" :max="10" style="width: 200px"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&lt;el-divider&gt;预置点&lt;/el-divider&gt;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class="preset-row"&gt;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v-model="selectedPreset" placeholder="选择预置点" style="flex: 1"&gt;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v-for="p in presetPoints" :key="p.id" :label="p.name" :value="p.id"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@click="gotoPreset"&gt;转到&lt;/el-button&gt;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@click="addPreset"&gt;设置&lt;/el-button&gt;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onMounted, onBeforeUnmount, nextTick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VideoPlay, VideoCamera, Camera, Aim, Close, Refresh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getCameraList 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'SecurityStreamLive'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gridOptions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1, label: '1'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4, label: '4'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9, label: '9'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16, label: '16'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gridMode = ref&lt;1 | 4 | 9 | 16&gt;(4)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selectedCell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cameraSearch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allCameras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filteredCameras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activeCells = ref&lt;Array&lt;{ cameraId: string; cameraName: string; url: string } | null&gt;&gt;(Array(16).fill(null))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activeCameraIds = computed(() =&gt; activeCells.value.filter(Boolean).map((c) =&gt; c!.cameraId))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players = new Map&lt;number, 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cellRefs = new Map&lt;number, HTMLElement&gt;()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setCellRef = (el: any, 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(el) cellRefs.set(idx, el)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fetchCameras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getCameraList({ enabled: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allCameras.value = Array.isArray(data) ? data :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filteredCameras.value = [...allCameras.value]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filterCameras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q = cameraSearch.value.toLowerCase()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filteredCameras.value = q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? allCameras.value.filter((c) =&gt; c.name?.toLowerCase().includes(q) || c.ip?.includes(q) || c.group?.toLowerCase().includes(q))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: [...allCameras.value]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toggleCamera = (cam: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(!cam.enabled)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ElMessage.warning('该摄像头未启用')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existing = activeCells.value.findIndex((c) =&gt; c?.cameraId === cam.id)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(existing &gt;=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removeCell(existing)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let target = selectedCell.value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(activeCells.value[target]?.cameraId)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empty = activeCells.value.findIndex((c, i) =&gt; !c &amp;&amp; i &lt; gridMode.value)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(empty &lt;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ElMessage.warning('当前画面已满，请关闭一个窗格')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target = empty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openInCell(target, cam)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openInCell = async (idx: number, 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url = cam.live_url || `ws://127.0.0.1:8080/live/${cam.stream || cam.id}.live.flv`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activeCells.value[idx] = { cameraId: cam.id, cameraName: cam.name, url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nextTick()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mountPlayer(idx, url)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mountPlayer = (idx: number, url: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container = cellRefs.get(idx)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(!container)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destroyPlayer(idx)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player = new (window as any).Jessibuca({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container,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videoBuffer: 0.2,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decoder: new URL('/src/assets/jessibuca/decoder.js', import.meta.url).href,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useMSE: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useWCS: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isResize: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isFullResize: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loadingText: '加载中...',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debug: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showBandwidth: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operateBtns: { fullscreen: false, screenshot: false, play: false, audio: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player.play(url)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players.set(idx, player)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destroyPlayer = (idx: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 = players.get(idx)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p.destroy()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(_)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players.delete(idx)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removeCell = (idx: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destroyPlayer(idx)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activeCells.value[idx]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setGrid = (n: 1 | 4 | 9 | 16)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 (let i = n; i &lt; gridMode.value; i++) removeCell(i)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gridMode.value = 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(selectedCell.value &gt;= n) selectedCell.value 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captureCell = (idx: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 = players.get(idx)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blob = p.screenshot?.()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(blob)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a = document.createElement('a')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a.href = URL.createObjectURL(blob)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a.download = `snapshot_${Date.now()}.png`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a.click()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ElMessage.success('截图已保存')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reloadAll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snapshot = activeCells.value.map((c) =&gt; c)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snapshot.forEach((cell, idx)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(cell)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destroyPlayer(idx)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nextTick(() =&gt; mountPlayer(idx, cell.url))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stopAll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 (let i = 0; i &lt; 16; i++) removeCell(i)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PTZ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ptzVisible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ptzCell = ref&lt;{ cameraId: string; cameraName: string } | null&gt;(null)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ptzSpeed = ref(5)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selectedPreset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presetPoints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openPtz = (idx: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cell = activeCells.value[idx]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(!cell)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ptzCell.value = cell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presetPoints.value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'1', name: '预置点1'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'2', name: '预置点2'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'3', name: '门口'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ptzVisible.value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startPtz = (direction: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ElMessage.info(`PTZ: ${direction} 速度${ptzSpeed.value}`)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stopPtz = () =&gt;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gotoPreset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(!selectedPreset.value)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ElMessage.success(`已转到预置点 ${selectedPreset.value}`)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addPreset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ElMessage.success('预置点已设置')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onMounted(fetchCameras)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onBeforeUnmount(()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 (let i = 0; i &lt; 16; i++) destroyPlayer(i)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.video-toolbar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8px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.grid-btns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.toolbar-right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.video-grid-wrap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.video-grid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grid;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#1a1a2e;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&amp;.grid-1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grid-template-columns: 1fr;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&amp;.grid-4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grid-template-columns: repeat(2,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grid-template-rows: repeat(2,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&amp;.grid-9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grid-template-columns: repeat(3,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grid-template-rows: repeat(3,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&amp;.grid-16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grid-template-columns: repeat(4,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grid-template-rows: repeat(4,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.video-cell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position: relative;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#0d0d1a;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border: 2px solid transparent;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transition: border-color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rgba(64, 158, 255, 0.4);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&amp;.selected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var(--el-color-primary);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.cell-placeholder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flex-direction: column;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justify-content: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rgba(255, 255, 255, 0.3);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.cell-hint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.cell-content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relative;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.jessibuca-container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.cell-overlay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absolute;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bottom: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right: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justify-content: space-between;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padding: 4px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linear-gradient(transparent, rgba(0, 0, 0, 0.7));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transition: opacity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.cell-overlay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.cell-title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#fff;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text-overflow: ellipsis;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white-space: nowrap;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左侧摄像头列表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.camera-item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transition: background 0.15s;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var(--el-fill-color);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&amp;.active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var(--el-color-primary-light-9);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&amp;.disabled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opacity: 0.5;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cursor: not-allowed;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.cam-status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50%;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&amp;.online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var(--el-color-success);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&amp;.offline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var(--el-color-danger);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.cam-info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.cam-name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13px;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text-overflow: ellipsis;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white-space: nowrap;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.cam-sub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11px;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#999;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.cam-playing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var(--el-color-primary);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PTZ面板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.ptz-panel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flex-direction: column;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.ptz-name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.ptz-arrows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flex-direction: column;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.ptz-row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.ptz-zoom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.ptz-speed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.preset-row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 type="border-card"&gt;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平台状态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label="平台状态" name="status"&gt;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v-for="(s, key) in platformStatus" :key="key"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class="status-card"&gt;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class="status-icon" :class="s.running ? 'running' : 'stopped'"&gt;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&lt;el-icon&gt;&lt;component :is="s.running ? CircleCheck : CircleClose" /&gt;&lt;/el-icon&gt;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class="status-info"&gt;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class="status-name"&gt;{{ s.name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:type="s.running ? 'success' : 'danger'" size="small"&gt;{{ s.running ? '运行中' : '已停止'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class="status-actions"&gt;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v-if="!s.running" size="small" type="success" @click="controlService(key, 'start')"&gt;启动&lt;/el-button&gt;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v-else size="small" type="danger" @click="controlService(key, 'stop')"&gt;停止&lt;/el-button&gt;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size="small" type="warning" @click="controlService(key, 'restart')"&gt;重启&lt;/el-button&gt;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#header&gt;流媒体服务信息&lt;/template&gt;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 :column="1"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label="服务地址"&gt;{{ zlmConfig.host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label="HTTP端口"&gt;{{ zlmConfig.httpPort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label="RTMP端口"&gt;{{ zlmConfig.rtmpPort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label="RTSP端口"&gt;{{ zlmConfig.rtspPort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label="WebSocket端口"&gt;{{ zlmConfig.wsPort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label="密钥"&gt;{{ zlmConfig.secret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#header&gt;SIP服务信息 (GB28181)&lt;/template&gt;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&lt;el-descriptions :column="1"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label="SIP服务器ID"&gt;{{ sipConfig.serverId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label="SIP域"&gt;{{ sipConfig.domain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label="SIP地址"&gt;{{ sipConfig.host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label="SIP端口"&gt;{{ sipConfig.port || '—'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label="注册设备数"&gt;{{ sipConfig.deviceCount || 0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&lt;el-descriptions-item label="在线设备数"&gt;{{ sipConfig.onlineCount || 0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转码模板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label="转码模板" name="transcode"&gt;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@click="openTranscodeEdit({})"&gt;新增模板&lt;/el-button&gt;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v-loading="transcodeLoading" border :data="transcodeList"&gt;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label="模板名称" prop="name"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label="分辨率" prop="resolution" width="110"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label="视频码率(kbps)" prop="videoBitrate"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label="帧率" prop="fps"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label="音频码率(kbps)" prop="audioBitrate"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label="编码" prop="codec"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:type="row.enabled ? 'success' : 'info'"&gt;{{ row.enabled ? '启用' : '停用'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@click="openTranscodeEdit(row)"&gt;编辑&lt;/el-button&gt;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@click="deleteTranscode(row)"&gt;删除&lt;/el-button&gt;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description="暂无转码模板"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设备管理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label="设备管理" name="devices"&gt;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:model="deviceQuery"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label="设备类型"&gt;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v-model="deviceQuery.deviceType"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label="IPC" value="ipc"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label="NVR" value="nvr"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v-model="deviceQuery.status"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label="在线" value="online"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label="离线" value="offline"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@click="fetchStreamDevices"&gt;查询&lt;/el-button&gt;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@click="openStreamDeviceEdit({})"&gt;新增设备&lt;/el-button&gt;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v-loading="streamDeviceLoading" border :data="streamDevices"&gt;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label="设备名称" prop="name"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label="类型" prop="deviceType"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row.deviceType?.toUpperCase()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label="品牌" prop="brand"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label="IP地址" prop="ip"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label="端口" prop="port"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label="通道数" prop="channelCount"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'online' ? 'success' : 'danger'"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width="160"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@click="openStreamDeviceEdit(row)"&gt;编辑&lt;/el-button&gt;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type="success" @click="addProxy(row)"&gt;拉流&lt;/el-button&gt;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@click="deleteStreamDevice(row)"&gt;删除&lt;/el-button&gt;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description="暂无设备"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流追踪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label="流追踪" name="flows"&gt;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:model="flowQuery"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label="关键字"&gt;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&lt;el-input v-model.trim="flowQuery.keyword" clearable placeholder="应用/流ID"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@click="fetchFlows"&gt;查询&lt;/el-button&gt;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:icon="Refresh" style="margin-left: 8px" @click="fetchFlows"&gt;刷新&lt;/el-button&gt;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v-loading="flowLoading" border :data="flowList"&gt;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label="应用" prop="app"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label="流ID" prop="stream" min-width="200"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label="来源类型" prop="originType"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label="客户端数" prop="readerCount"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label="码率(kbps)" prop="bytesSpeed" width="110"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label="时长(s)" prop="durationSec"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label="推流时间" prop="createTime"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width="90"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@click="closeFlow(row)"&gt;关闭&lt;/el-button&gt;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description="暂无活跃流"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GB28181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label="GB28181设备" name="gb28181"&gt;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:model="gbQuery"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v-model="gbQuery.status"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label="在线" value="online"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label="离线" value="offline"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@click="fetchGb28181"&gt;查询&lt;/el-button&gt;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v-loading="gbLoading" border :data="gb28181List"&gt;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label="设备ID" prop="deviceId" min-width="200"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label="设备名称" prop="name"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label="IP地址" prop="ip"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label="端口" prop="port"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label="厂商" prop="manufacturer"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'online' ? 'success' : 'danger'"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label="注册时间" prop="registerTime"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@click="gbPlayback(row)"&gt;回放&lt;/el-button&gt;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type="success" @click="gbPreview(row)"&gt;预览&lt;/el-button&gt;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description="暂无GB28181设备"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资源监控 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label="资源监控" name="resource"&gt;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v-for="m in resourceMetrics" :key="m.key"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class="metric-card"&gt;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class="metric-title"&gt;{{ m.label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&lt;el-progress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type="dashboard"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:percentage="m.value"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:color="m.value &gt; 80 ? '#f56c6c' : m.value &gt; 60 ? '#e6a23c' : '#67c23a'"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:width="100"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class="metric-value"&gt;{{ m.display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&lt;span&gt;实时指标&lt;/span&gt;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style="float: right" size="small" :icon="Refresh" @click="fetchResource"&gt;刷新&lt;/el-button&gt;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&lt;el-descriptions :column="3"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label="CPU使用率"&gt;{{ resourceData.cpuUsage }}%&lt;/el-descriptions-item&gt;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label="内存使用率"&gt;{{ resourceData.memUsage }}%&lt;/el-descriptions-item&gt;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label="磁盘使用率"&gt;{{ resourceData.diskUsage }}%&lt;/el-descriptions-item&gt;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label="网络上行"&gt;{{ resourceData.networkUpload }} Mbps&lt;/el-descriptions-item&gt;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label="网络下行"&gt;{{ resourceData.networkDownload }} Mbps&lt;/el-descriptions-item&gt;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label="活跃流数"&gt;{{ resourceData.activeStreams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label="总连接数"&gt;{{ resourceData.totalConnections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label="ZLM版本"&gt;{{ resourceData.zlmVersion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&lt;el-descriptions-item label="运行时长"&gt;{{ resourceData.uptime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转码模板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v-model="transcodeEditVisible" :title="transcodeForm.id ? '编辑转码模板' : '新增转码模板'" width="520px"&gt;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ref="transcodeFormRef" label-width="110px" :model="transcodeForm" :rules="{ name: [{ required: true }]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label="模板名称" prop="name"&gt;&lt;el-input v-model="transcodeForm.name"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label="分辨率"&gt;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v-model="transcodeForm.resolution"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label="3840x2160 (4K)" value="3840x2160"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label="1920x1080 (1080P)" value="1920x1080"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label="1280x720 (720P)" value="1280x720"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label="640x480 (480P)" value="640x480"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label="视频码率(kbps)"&gt;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v-model="transcodeForm.videoBitrate" :min="100" :max="20000" :step="100"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label="帧率"&gt;&lt;el-input-number v-model="transcodeForm.fps" :min="1" :max="60"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label="音频码率(kbps)"&gt;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v-model="transcodeForm.audioBitrate" :min="32" :max="320" :step="32"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label="编码格式"&gt;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v-model="transcodeForm.codec"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label="H.264" value="h264"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label="H.265" value="h265"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v-model="transcodeForm.enabled"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@click="transcodeEditVisible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@click="saveTranscode"&gt;保存&lt;/el-button&gt;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流媒体设备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v-model="streamDeviceEditVisible" :title="streamDeviceForm.id ? '编辑设备' : '新增设备'" width="520px"&gt;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ref="streamDeviceFormRef"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label-width="90px"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:model="streamDeviceForm"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:rules="{ name: [{ required: true }], ip: [{ required: true }]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label="设备名称" prop="name"&gt;&lt;el-input v-model="streamDeviceForm.name"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label="设备类型"&gt;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v-model="streamDeviceForm.deviceType"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label="IPC" value="ipc"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label="NVR" value="nvr"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label="品牌"&gt;&lt;el-input v-model="streamDeviceForm.brand"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label="IP地址" prop="ip"&gt;&lt;el-input v-model="streamDeviceForm.ip"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label="端口"&gt;&lt;el-input-number v-model="streamDeviceForm.port" :min="1" :max="65535"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label="用户名"&gt;&lt;el-input v-model="streamDeviceForm.username"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label="密码"&gt;&lt;el-input v-model="streamDeviceForm.password" type="password" show-password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label="通道数"&gt;&lt;el-input-number v-model="streamDeviceForm.channelCount" :min="1"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@click="streamDeviceEditVisible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@click="saveStreamDevice"&gt;保存&lt;/el-button&gt;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Plus, Refresh, CircleCheck, CircleClose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getPlatformStatus,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controlPlatformService,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getZlmConfig,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getTranscodeTemplateList,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doEditTranscodeTemplate,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doDeleteTranscodeTemplate,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getStreamDeviceList,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doEditStreamDevice,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doDeleteStreamDevice,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addStreamProxy,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getFlowList,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closeStream,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getGb28181DeviceList,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getResourceMonitor,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'SecurityStreamPlatform'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ref('status')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平台状态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platformStatus = ref&lt;Record&lt;string, any&gt;&gt;({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zlm: { name: 'ZLMediaKit 流媒体服务', running: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sip: { name: 'SIP 信令服务 (GB28181)', running: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proxy: { name: '拉流代理服务', running: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record: { name: '录像存储服务', running: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zlmConfig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sipConfig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fetchStatus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[statusRes, configRes] = await Promise.all([getPlatformStatus(), getZlmConfig()])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 = statusRes.data ||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Object.keys(platformStatus.value).forEach((k)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(s[k] !== undefined) platformStatus.value[k].running = s[k]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zlmConfig.value = configRes.data?.zlm ||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sipConfig.value = configRes.data?.sip ||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controlService = async (service: string, action: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controlPlatformService({ service, action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ElMessage.success(`操作成功`)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fetchStatus()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转码模板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transcodeLoading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transcodeList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transcodeEditVisible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transcodeFormRef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transcodeForm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resolution: '1920x1080',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videoBitrate: 2000,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fps: 25,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audioBitrate: 128,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codec: 'h264',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fetchTranscodes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getTranscodeTemplateList()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transcodeList.value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openTranscodeEdit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Object.assign(transcodeForm,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resolution: '1920x1080',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videoBitrate: 2000,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fps: 25,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audioBitrate: 128,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codec: 'h264',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saveTranscode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transcodeFormRef.value?.validate()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doEditTranscodeTemplate(transcodeForm)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transcodeEditVisible.value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fetchTranscodes()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deleteTranscode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ElMessageBox.confirm(`确定删除转码模板「${row.name}」?`,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doDeleteTranscodeTemplate({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fetchTranscodes()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设备管理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streamDeviceLoading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streamDevices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deviceQuery = reactive({ deviceType: '',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streamDeviceEditVisible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streamDeviceFormRef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streamDeviceForm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deviceType: 'ipc',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brand: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port: 554,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username: 'admin',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password: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channelCount: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fetchStreamDevices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getStreamDeviceList(deviceQuery)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streamDevices.value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openStreamDeviceEdit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Object.assign(streamDeviceForm,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deviceType: 'ipc',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brand: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port: 554,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username: 'admin',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password: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channelCount: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saveStreamDevice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streamDeviceFormRef.value?.validate()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doEditStreamDevice(streamDeviceForm)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streamDeviceEditVisible.value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fetchStreamDevices()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deleteStreamDevice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ElMessageBox.confirm(`确定删除设备「${row.name}」?`,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doDeleteStreamDevice({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fetchStreamDevices()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addProxy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addStreamProxy({ deviceId: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ElMessage.success('拉流成功，已推送至流媒体服务')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流追踪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flowLoading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flowList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flowQuery = reactive({ keyword: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fetchFlows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flowLoading.value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getFlowList(flowQuery)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flowList.value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flowLoading.value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closeFlow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ElMessageBox.confirm(`确定关闭流「${row.stream}」?`,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closeStream({ app: row.app, stream: row.stream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ElMessage.success('已关闭')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fetchFlows()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GB28181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gbLoading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gb28181List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gbQuery = reactive({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fetchGb28181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gbLoading.value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getGb28181DeviceList(gbQuery)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gb28181List.value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gbLoading.value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gbPreview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ElMessage.info(`预览设备: ${row.name}（${row.deviceId}）`)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gbPlayback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ElMessage.info(`回放设备: ${row.name}（${row.deviceId}）`)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资源监控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resourceData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cpuUsage: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memUsage: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diskUsage: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networkUpload: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networkDownload: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activeStreams: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totalConnections: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zlmVersion: '—',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uptime: '—',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resourceMetrics = computed(() =&gt;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key: 'cpu', label: 'CPU', value: resourceData.value.cpuUsage, display: `${resourceData.value.cpuUsage}%`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key: 'mem', label: '内存', value: resourceData.value.memUsage, display: `${resourceData.value.memUsage}%`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key: 'disk', label: '磁盘', value: resourceData.value.diskUsage, display: `${resourceData.value.diskUsage}%`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key: 'net',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label: '带宽利用率',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value: resourceData.value.networkUtil ||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`↑${resourceData.value.networkUpload} / ↓${resourceData.value.networkDownload} Mbps`,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fetchResource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getResourceMonitor()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resourceData.value = data || resourceData.value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fetchStatus()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fetchTranscodes()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fetchStreamDevices()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fetchFlows()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fetchGb28181()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fetchResource()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.status-card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.status-icon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28px;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&amp;.running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var(--el-color-success);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&amp;.stopped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var(--el-color-danger);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.status-info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.status-name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margin-bottom: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.status-actions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flex-direction: column;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.metric-card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var(--el-fill-color-lighter);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.metric-title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margin-bottom: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.metric-value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margin-top: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#666;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class="security-monitor no-background-container"&gt;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 type="border-card"&gt;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监控设备管理 ────────────────────────────────────────────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label="监控设备管理" name="devices"&gt;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 inline :model="deviceQuery"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label="设备名称"&gt;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&lt;el-input v-model.trim="deviceQuery.name" clearable placeholder="请输入设备名称"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&lt;el-select v-model="deviceQuery.status"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label="在线" value="online"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&lt;el-option label="离线" value="offline"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:icon="Search" type="primary" @click="fetchCameras"&gt;查询&lt;/el-button&gt;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:icon="Plus" type="primary" @click="openCameraEdit({})"&gt;新增摄像头&lt;/el-button&gt;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v-loading="cameraLoading" border :data="cameraList" class="table-auto-height"&gt;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label="设备名称" prop="name"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label="IP地址" prop="ip"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label="类型" prop="type"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label="品牌" prop="brand"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label="所属分组" prop="group"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label="PTZ协议" prop="ptzProtocol" width="110"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'online'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label="启用"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:type="row.enabled ? 'success' : 'info'"&gt;{{ row.enabled ? '启用' : '禁用'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width="160"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@click="openCameraEdit(row)"&gt;编辑&lt;/el-button&gt;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type="warning" @click="startStream(row)"&gt;拉流&lt;/el-button&gt;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@click="deleteCameraRow(row)"&gt;删除&lt;/el-button&gt;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description="暂无数据"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视频调阅 ────────────────────────────────────────────────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label="视频调阅" name="live"&gt;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 style="height: calc(100vh - 200px)"&gt;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 style="height: 100%; overflow: auto"&gt;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&lt;vab-card style="height: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#header&gt;区域选择&lt;/template&gt;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&lt;el-tree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ref="spaceTreeRef"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:data="spaceTree"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:expand-on-click-node="false"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default-expand-all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highlight-current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node-key="id"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:props="{ label: 'label', children: 'children'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@node-click="onSpaceNodeClick"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:span="19" style="height: 100%; display: flex; flex-direction: column"&gt;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&lt;!-- 工具栏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class="live-toolbar"&gt;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v-model="liveSearch" clearable placeholder="搜索摄像头" style="width: 200px" @input="filterLiveCameras"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class="grid-btns"&gt;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&lt;el-tooltip content="单屏"&gt;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:type="gridCount === 1 ? 'primary' : ''" circle @click="setGrid(1)"&gt;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&lt;vab-icon icon="layout-line"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&lt;el-tooltip content="四分屏"&gt;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:type="gridCount === 4 ? 'primary' : ''" circle @click="setGrid(4)"&gt;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&lt;vab-icon icon="grid-fill"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&lt;el-tooltip content="九分屏"&gt;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:type="gridCount === 9 ? 'primary' : ''" circle @click="setGrid(9)"&gt;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&lt;vab-icon icon="layout-grid-fill"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&lt;el-tooltip content="十六分屏"&gt;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:type="gridCount === 16 ? 'primary' : ''" circle @click="setGrid(16)"&gt;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&lt;vab-icon icon="apps-fill"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type="danger" plain @click="stopAllStreams"&gt;停止全部&lt;/el-button&gt;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&lt;!-- 视频网格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class="video-grid" :class="`grid-${gridCount}`"&gt;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v-for="(slot, idx) in gridCount"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:key="idx"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class="video-cell"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:class="{ selected: selectedCell === idx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@click="selectedCell = idx"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v-if="liveCells[idx]"&gt;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class="video-label"&gt;{{ liveCells[idx].name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:id="`live-player-${idx}`" class="jessibuca-container"&gt;&lt;/div&gt;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class="video-actions"&gt;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link size="small" type="primary" @click.stop="playCell(idx)"&gt;播放&lt;/el-button&gt;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link size="small" @click.stop="captureCell(idx, liveCells[idx])"&gt;抓拍&lt;/el-button&gt;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link size="small" type="warning" @click.stop="openReport(liveCells[idx])"&gt;上报异常&lt;/el-button&gt;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&lt;el-button link size="small" type="danger" @click.stop="stopCell(idx)"&gt;关闭&lt;/el-button&gt;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v-else&gt;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class="empty-cell"&gt;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&lt;div class="empty-hint"&gt;点击选中后，从左侧拖入或点击下方添加&lt;/div&gt;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&lt;el-popover placement="bottom" trigger="click" :width="260"&gt;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&lt;template #reference&gt;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&lt;el-button :icon="Plus" size="small" type="primary" plain&gt;添加摄像头&lt;/el-button&gt;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&lt;el-scrollbar height="240px"&gt;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&lt;div v-for="cam in filteredLiveCameras" :key="cam.id" class="cam-pick-item" @click="assignCameraToCell(idx, cam)"&gt;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&lt;el-tag :type="cam.status === 'online' ? 'success' : 'danger'"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  {{ cam.status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  {{ cam.name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  &lt;/el-scrollbar&gt;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&lt;/el-popover&gt;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─── 视频回放 ────────────────────────────────────────────────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label="视频回放" name="playback"&gt;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:gutter="20" style="height: calc(100vh - 200px)"&gt;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:span="6" style="height: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&lt;vab-card style="height: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#header&gt;回放设置&lt;/template&gt;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 label-position="top" :model="playbackForm"&gt;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&lt;el-form-item label="选择摄像头"&gt;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&lt;el-select v-model="playbackForm.cameraId" clearable filterable placeholder="请选择摄像头"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&lt;el-option v-for="c in cameraList" :key="c.id" :label="c.name" :value="c.id" :disabled="c.status === 'offline'"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&lt;el-form-item label="时间范围"&gt;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v-model="playbackForm.timeRange"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end-placeholder="结束时间"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start-placeholder="开始时间"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type="datetimerange"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value-format="YYYY-MM-DD HH:mm:ss"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&lt;el-form-item label="播放速度"&gt;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&lt;el-radio-group v-model="playbackForm.speed"&gt;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&lt;el-radio-button :value="0.25"&gt;0.25x&lt;/el-radio-button&gt;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&lt;el-radio-button :value="0.5"&gt;0.5x&lt;/el-radio-button&gt;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&lt;el-radio-button :value="1"&gt;1x&lt;/el-radio-button&gt;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&lt;el-radio-button :value="2"&gt;2x&lt;/el-radio-button&gt;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&lt;el-radio-button :value="4"&gt;4x&lt;/el-radio-button&gt;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style="width: 100%" type="primary" @click="startPlayback"&gt;开始回放&lt;/el-button&gt;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&lt;el-divider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class="playback-controls"&gt;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:icon="VideoPause" circle :disabled="!playbackActive" @click="pausePlayback"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:icon="VideoPlay" circle :disabled="!playbackActive" @click="resumePlayback"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:icon="RefreshRight" circle :disabled="!playbackActive" @click="restartPlayback"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:icon="Close" circle :disabled="!playbackActive" @click="stopPlayback"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v-if="playbackActive" style="margin-top: 12px"&gt;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&lt;el-slider v-model="playbackProgress" :show-tooltip="false" @change="seekPlayback"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style="font-size: 12px; color: #999; margin-top: 4px"&gt;{{ playbackTimeDisplay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v-if="playbackActive" style="margin-top: 8px; width: 100%" type="warning" plain @click="openReport(null)"&gt;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上报异常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:span="18" style="height: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id="playback-player" class="playback-player"&gt;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&lt;el-empty v-if="!playbackActive" description="请在左侧选择摄像头和时间后点击开始回放"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摄像头编辑 Dialog ────────────────────────────────────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v-model="cameraEditVisible" :title="cameraForm.id ? '编辑摄像头' : '新增摄像头'" width="560px" @close="resetCameraForm"&gt;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ref="cameraFormRef" label-width="100px" :model="cameraForm" :rules="cameraRules"&gt;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label="设备名称"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v-model="cameraForm.name"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label="IP地址" prop="ip"&gt;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v-model="cameraForm.ip"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label="设备类型" prop="type"&gt;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v-model="cameraForm.type"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label="IPC" value="IPC"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label="NVR" value="NVR"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label="品牌"&gt;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v-model="cameraForm.brand"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label="型号"&gt;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v-model="cameraForm.model"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label="所属分组"&gt;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v-model="cameraForm.group"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label="PTZ协议"&gt;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v-model="cameraForm.ptzProtocol"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label="PELCO-D" value="PELCO-D"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label="PELCO-P" value="PELCO-P"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label="VISCA" value="VISCA"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label="无" value="none"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label="是否启用"&gt;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v-model="cameraForm.enabled"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@click="cameraEditVisible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@click="saveCameraForm"&gt;保存&lt;/el-button&gt;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─── 上报异常 Dialog ────────────────────────────────────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v-model="reportVisible" title="上报安防异常" width="480px"&gt;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ref="reportFormRef" label-width="90px" :model="reportForm" :rules="reportRules"&gt;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label="摄像头"&gt;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:value="reportForm.cameraName" disabled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label="告警类型" prop="alarmType"&gt;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v-model="reportForm.alarmType"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label="紧急事件告警" value="emergency"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label="消防事件告警" value="fire"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label="漏水事件告警" value="water_leak"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label="烟感事件告警" value="smoke"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label="其他" value="other"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label="紧急程度" prop="urgency"&gt;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&lt;el-radio-group v-model="reportForm.urgency"&gt;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value="low"&gt;低&lt;/el-radio-button&gt;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value="medium"&gt;中&lt;/el-radio-button&gt;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value="high"&gt;高&lt;/el-radio-button&gt;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&lt;el-radio-button value="urgent"&gt;紧急&lt;/el-radio-button&gt;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label="异常描述" prop="description"&gt;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v-model="reportForm.description" :rows="3" type="textarea"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@click="reportVisible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type="danger" @click="submitReport"&gt;提交上报&lt;/el-button&gt;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onBeforeUnmount, onMounted, computed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Plus, VideoPause, VideoPlay, RefreshRight, Close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getCameraList, doEditCamera, doDeleteCamera, addStreamProxy, delStreamProxy, reportSecurityIncident 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'SecurityMonitor'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tabs 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ref('devices')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监控设备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deviceQuery = reactive({ name: '',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fetchCameras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getCameraList(deviceQuery)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cameraList.value = Array.isArray(data) ? data :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finally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cameraLoading.value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type: 'IPC',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brand: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model: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group: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ptzProtocol: 'PELCO-D',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'请输入设备名称',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ip: [{ required: true, message: '请输入IP地址',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type: [{ required: true, message: '请选择设备类型',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openCameraEdit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Object.assign(cameraForm,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'IPC',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brand: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model: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group: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ptzProtocol: 'PELCO-D',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resetCameraForm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cameraFormRef.value?.resetFields()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saveCameraForm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cameraFormRef.value?.validate()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doEditCamera(cameraForm)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fetchCameras()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startStream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addStreamProxy(row)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ElMessage.success('拉流指令已发送')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deleteCameraRow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ElMessageBox.confirm(`确定删除摄像头「${row.name}」吗？`,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doDeleteCamera({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fetchCameras()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视频调阅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spaceTreeRef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spaceTree = ref([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label: '极企大厦',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children: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id: '1F',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label: '1层',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 id: '1F-entrance', label: '大门区域'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 id: '1F-elevator', label: '电梯口'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id: '2F',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label: '2层',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children: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 id: '2F-corridor', label: '走廊'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 id: '2F-stairwell', label: '楼梯间'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id: 'B1', label: '地下1层', children: [{ id: 'B1-parking', label: '停车场' }]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liveSearch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gridCount = ref(4)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liveCells = ref&lt;any[]&gt;(new Array(16).fill(null))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selectedCell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players = ref(new Map&lt;string, any&gt;())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playingStreams = ref&lt;string[]&gt;([])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filteredLiveCameras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(!liveSearch.value) return cameraList.value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cameraList.value.filter((c) =&gt; c.name.includes(liveSearch.value))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filterLiveCameras = () =&gt;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onSpaceNodeClick = (node: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(!node.children)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fetchCameras()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setGrid = (count: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gridCount.value = count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assignCameraToCell = async (cellIdx: number, 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liveCells.value[cellIdx] = cam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(cam.live_url)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addStreamProxy(cam)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setTimeout(() =&gt; createJessibucaPlayer(`live-player-${cellIdx}`, cam.live_url), 300)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createJessibucaPlayer = (containerId: string, url: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container = document.getElementById(containerId)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(!container || !(window as any).Jessibuca) return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(players.value.has(containerId))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players.value.get(containerId)?.destroy()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players.value.delete(containerId)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player = new (window as any).Jessibuca({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container,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isFlv: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decoder: new URL('/src/assets/jessibuca/decoder.js', import.meta.url).href,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videoBuffer: 0.2,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isResize: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useWCS: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useMSE: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hasAudio: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loadingText: '加载中...',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supportDblclickFullscreen: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operateBtns: { fullscreen: true, screenshot: true, play: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timeout: 30,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player.on('play',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(!playingStreams.value.includes(containerId)) playingStreams.value.push(containerId)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player.on('pause',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playingStreams.value = playingStreams.value.filter((k) =&gt; k !== containerId)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player.play(url)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players.value.set(containerId, player)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player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console.error('Jessibuca init failed:', 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playCell = (idx: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cam = liveCells.value[idx]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(!cam?.live_url)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ElMessage.warning('该摄像头暂无直播流')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createJessibucaPlayer(`live-player-${idx}`, cam.live_url)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captureCell = (idx: number, 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player = players.value.get(`live-player-${idx}`)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(player?.screenshot)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player.screenshot(`snapshot_${cam.name}_${Date.now()}`, 'png')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ElMessage.success('截图已保存到本地')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ElMessage.info('播放器未就绪，无法抓拍')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stopCell = async (idx: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cam = liveCells.value[idx]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key = `live-player-${idx}`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players.value.get(key)?.destroy()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players.value.delete(key)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(cam) await delStreamProxy({ key: `__defaultVhost__/${cam.app}/${cam.stream}`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liveCells.value[idx]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stopAllStreams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 (let i = 0; i &lt; gridCount.value; i++)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(liveCells.value[i]) await stopCell(i)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视频回放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playbackForm = reactive({ cameraId: '', timeRange: null as any, speed: 1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playbackActive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playbackProgress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playbackTimeDisplay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let playbackPlayer: any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let progressTimer: any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startPlayback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(!playbackForm.cameraId)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ElMessage.warning('请选择摄像头')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(!playbackForm.timeRange)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ElMessage.warning('请选择时间范围')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cam = cameraList.value.find((c) =&gt; c.id === playbackForm.cameraId)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(!cam?.live_url)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ElMessage.warning('该摄像头暂无可用流地址')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playbackActive.value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playbackProgress.value 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(playbackPlayer)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playbackPlayer.destroy()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playbackPlayer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setTimeout(()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playbackPlayer = createJessibucaPlayer('playback-player', cam.live_url)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 200)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progressTimer = setInterval(()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(playbackProgress.value &lt; 100) playbackProgress.value += 0.1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else clearInterval(progressTimer)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 500)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pausePlayback = () =&gt; playbackPlayer?.pause()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resumePlayback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playbackPlayer?.resume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? playbackPlayer.resume()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: playbackPlayer?.play(cameraList.value.find((c) =&gt; c.id === playbackForm.cameraId)?.live_url)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restartPlayback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playbackProgress.value 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startPlayback()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stopPlayback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playbackPlayer?.destroy()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playbackPlayer = null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clearInterval(progressTimer)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playbackActive.value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playbackProgress.value =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seekPlayback = (val: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playbackTimeDisplay.value = `进度 ${val.toFixed(1)}%`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上报异常 Dialog 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reportVisible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reportFormRef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reportForm = reactive({ cameraId: '', cameraName: '', alarmType: '', urgency: 'medium', description: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reportRules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alarmType: [{ required: true, message: '请选择告警类型',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urgency: [{ required: true, message: '请选择紧急程度',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description: [{ required: true, message: '请填写异常描述',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openReport = (cam: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Object.assign(reportForm,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cameraId: cam?.id ||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cameraName: cam?.name || '（回放视频）',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alarmType: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urgency: 'medium',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description: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reportVisible.value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submitReport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reportFormRef.value?.validate()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reportSecurityIncident(reportForm)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ElMessage.success('上报成功，工单已创建')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reportVisible.value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─── 生命周期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fetchCameras()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onBeforeUnmount(()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clearInterval(progressTimer)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players.value.forEach((p) =&gt; p?.destroy?.())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players.value.clear()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playbackPlayer?.destroy()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.security-monitor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.live-toolbar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margin-bottom: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padding: 8px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border-bottom: 1px solid var(--el-border-color-lighter);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.grid-btns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gap: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.video-grid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grid;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&amp;.grid-1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grid-template-columns: 1fr;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grid-template-rows: 1fr;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&amp;.grid-4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grid-template-columns: repeat(2,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grid-template-rows: repeat(2,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&amp;.grid-9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grid-template-columns: repeat(3,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grid-template-rows: repeat(3,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&amp;.grid-16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grid-template-columns: repeat(4,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grid-template-rows: repeat(4, 1fr);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.video-cell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#1a1a1a;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border: 2px solid #333;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relative;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cursor: pointer;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&amp;.selected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border-color: var(--el-color-primary);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.video-label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position: absolute;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left: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z-index: 10;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color: #fff;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rgba(0, 0, 0, 0.5);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padding: 2px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border-radius: 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.video-actions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position: absolute;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bottom: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left: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right: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z-index: 10;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justify-content: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opacity: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transition: opacity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rgba(0, 0, 0, 0.5);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padding: 4px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.video-actions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opacity: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.jessibuca-container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width: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absolute;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top: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left: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.empty-cell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flex-direction: column;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justify-content: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#666;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.empty-hint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text-align: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padding: 0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.playback-player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height: 100%;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#000;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position: relative;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justify-content: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.playback-controls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justify-content: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.cam-pick-item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gap: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padding: 6px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cursor: pointer;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border-radius: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13px;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background: var(--el-fill-color-light);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class="security-patrol no-background-container"&gt;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style="height: calc(100vh - 120px)"&gt;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左侧：路线/计划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:span="7" style="height: 100%; display: flex; flex-direction: column; gap: 12px"&gt;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巡更路线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style="flex: 1; overflow: auto"&gt;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&lt;span&gt;巡更路线&lt;/span&gt;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style="float: right" size="small" :icon="Plus" type="primary" @click="openRouteEdit({})"&gt;新增&lt;/el-button&gt;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v-loading="routeLoading"&gt;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v-for="route in routeList"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:key="route.id"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class="route-item"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:class="{ active: selectedRoute?.id === route.id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@click="selectedRoute = route"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class="route-name"&gt;{{ route.name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class="route-desc"&gt;{{ route.description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class="route-meta"&gt;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size="small" :type="route.status === 'active' ? 'success' : 'info'"&gt;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{{ route.status === 'active' ? '启用' : '停用'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style="margin-left: 8px; font-size: 12px; color: #999"&gt;{{ route.cameraIds?.length || 0 }} 个摄像头&lt;/span&gt;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link size="small" @click.stop="openRouteEdit(route)"&gt;编辑&lt;/el-button&gt;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link size="small" type="danger" @click.stop="deleteRoute(route)"&gt;删除&lt;/el-button&gt;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v-if="!routeList.length" description="暂无路线"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巡更计划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style="flex: 1; overflow: auto"&gt;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&lt;span&gt;巡更计划&lt;/span&gt;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style="float: right" size="small" :icon="Plus" type="primary" @click="openPlanEdit({})"&gt;新增&lt;/el-button&gt;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v-loading="planLoading"&gt;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v-for="plan in planList" :key="plan.id" class="route-item"&gt;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class="route-name"&gt;{{ plan.name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class="route-desc"&gt;{{ plan.routeName }} | 间隔 {{ plan.intervalMin }} 分钟&lt;/div&gt;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class="route-meta"&gt;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size="small" :type="plan.status === 'active' ? 'success' : 'info'"&gt;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{{ plan.status === 'active' ? '启用' : '停用'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style="margin-left: 8px; font-size: 12px; color: #999"&gt;{{ plan.startTime }}–{{ plan.endTime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class="route-actions"&gt;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link size="small" @click.stop="openPlanEdit(plan)"&gt;编辑&lt;/el-button&gt;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&lt;el-button link size="small" type="danger" @click.stop="deletePlan(plan)"&gt;删除&lt;/el-button&gt;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&lt;el-empty v-if="!planList.length" description="暂无计划"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右侧：巡更任务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:span="17" style="height: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style="height: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&lt;span&gt;巡更任务&lt;/span&gt;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style="float: right" :icon="Plus" type="primary" @click="openTaskCreate"&gt;创建任务&lt;/el-button&gt;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&lt;el-form inline :model="taskQuery"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&lt;el-select v-model="taskQuery.status" clearable placeholder="全部"&gt;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&lt;el-option label="待执行" value="pending"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&lt;el-option label="执行中" value="in_progress"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&lt;el-option label="已完成" value="completed"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:icon="Search" type="primary" @click="fetchTasks"&gt;查询&lt;/el-button&gt;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v-loading="taskLoading" border :data="taskList"&gt;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label="巡更计划" prop="planName"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label="巡更路线" prop="routeName"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label="执行人" prop="executor"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label="开始时间" prop="startTime"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label="结束时间" min-width="160"&gt;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row.endTime ||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label="完成进度" 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&lt;el-progress :percentage="row.progress" :status="row.progress === 100 ? 'success' : ''"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:type="{ pending: 'info', in_progress: 'warning', completed: 'success' }[row.status]"&gt;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{{ { pending: '待执行', in_progress: '执行中', completed: '已完成' }[row.status]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label="异常" width="70"&gt;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&lt;el-badge v-if="row.anomalyCount &gt; 0" :value="row.anomalyCount" type="danger"&gt;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&lt;el-button link type="danger" size="small"&gt;查看&lt;/el-button&gt;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&lt;/el-badge&gt;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v-else style="color: #999; font-size: 12px"&gt;无&lt;/span&gt;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#empty&gt;&lt;el-empty description="暂无任务"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路线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v-model="routeEditVisible" :title="routeForm.id ? '编辑路线' : '新增路线'" width="500px"&gt;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ref="routeFormRef" label-width="90px" :model="routeForm"&gt;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label="路线名称" :rules="[{ required: true, message: '必填' }]"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v-model="routeForm.name"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label="描述"&gt;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v-model="routeForm.description"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label="摄像头"&gt;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v-model="routeForm.cameraIds" multiple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v-for="c in cameraOptions" :key="c.id" :label="c.name" :value="c.id"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&lt;el-radio-group v-model="routeForm.status"&gt;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 value="active"&gt;启用&lt;/el-radio&gt;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&lt;el-radio value="inactive"&gt;停用&lt;/el-radio&gt;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@click="routeEditVisible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@click="saveRoute"&gt;保存&lt;/el-button&gt;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计划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v-model="planEditVisible" :title="planForm.id ? '编辑计划' : '新增计划'" width="500px"&gt;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ref="planFormRef" label-width="90px" :model="planForm"&gt;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label="计划名称" :rules="[{ required: true }]"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v-model="planForm.name"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label="关联路线" :rules="[{ required: true }]" prop="routeId"&gt;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v-model="planForm.routeId"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v-for="r in routeList" :key="r.id" :label="r.name" :value="r.id"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label="巡更时间"&gt;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&lt;el-time-picker v-model="planForm.startTime" format="HH:mm" value-format="HH:mm" placeholder="开始时间" style="width: 46%"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style="margin: 0 6px"&gt;—&lt;/span&gt;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&lt;el-time-picker v-model="planForm.endTime" format="HH:mm" value-format="HH:mm" placeholder="结束时间" style="width: 46%"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label="巡更间隔"&gt;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v-model="planForm.intervalMin" :min="10" :step="10"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style="margin-left: 8px"&gt;分钟&lt;/span&gt;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label="重复日期"&gt;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&lt;el-checkbox-group v-model="planForm.weekDays"&gt;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&lt;el-checkbox v-for="(d, i) in ['一', '二', '三', '四', '五', '六', '日']" :key="i + 1" :value="i + 1"&gt;{{ d }}&lt;/el-checkbox&gt;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&lt;/el-checkbox-group&gt;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@click="planEditVisible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@click="savePlan"&gt;保存&lt;/el-button&gt;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创建任务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v-model="taskCreateVisible" title="创建巡更任务" width="400px"&gt;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ref="taskFormRef" label-width="90px" :model="taskForm"&gt;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label="关联计划" :rules="[{ required: true }]" prop="planId"&gt;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v-model="taskForm.planId"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v-for="p in planList" :key="p.id" :label="p.name" :value="p.id"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label="执行人" :rules="[{ required: true }]" prop="executor"&gt;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v-model="taskForm.executor"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@click="taskCreateVisible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@click="createTask"&gt;创建&lt;/el-button&gt;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getPatrolRouteList,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doEditPatrolRoute,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doDeletePatrolRoute,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getPatrolPlanList,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doEditPatrolPlan,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doDeletePatrolPlan,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getPatrolTaskList,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doCreatePatrolTask,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getCameraList,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'/@/api/security'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'SecurityPatrol'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routeLoading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planLoading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taskLoading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routeList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planList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taskList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cameraOptions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selectedRoute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taskQuery = reactive({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fetchAll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[r, p, t, c] = await Promise.all([getPatrolRouteList(), getPatrolPlanList(), getPatrolTaskList(), getCameraList()])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routeList.value = r.data?.list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planList.value = p.data?.list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taskList.value = t.data?.list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cameraOptions.value = Array.isArray(c.data) ? c.data : c.data?.list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fetchTasks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getPatrolTaskList(taskQuery)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taskList.value = 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路线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routeEditVisible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routeFormRef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routeForm = reactive&lt;any&gt;({ id: '', name: '', description: '', cameraIds: [], status: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openRouteEdit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Object.assign(routeForm, { id: '', name: '', description: '', cameraIds: [], status: 'active', ...row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saveRoute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routeFormRef.value?.validate()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doEditPatrolRoute(routeForm)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deleteRoute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ElMessageBox.confirm(`确定删除路线「${row.name}」?`,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doDeletePatrolRoute({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计划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planEditVisible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planFormRef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planForm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routeId: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startTime: '08:00',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endTime: '17:00',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intervalMin: 120,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weekDays: [1, 2, 3, 4, 5],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openPlanEdit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Object.assign(planForm,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routeId: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startTime: '08:00',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endTime: '17:00',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intervalMin: 120,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weekDays: [1, 2, 3, 4, 5],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...row,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planEditVisible.value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savePlan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planFormRef.value?.validate()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doEditPatrolPlan(planForm)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planEditVisible.value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deletePlan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ElMessageBox.confirm(`确定删除计划「${row.name}」?`,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doDeletePatrolPlan({ id: row.id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fetchAll()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任务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taskCreateVisible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taskFormRef = ref&lt;any&gt;()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taskForm = reactive&lt;any&gt;({ planId: '', executor: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openTaskCreate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Object.assign(taskForm, { planId: '', executor: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taskCreateVisible.value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createTask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taskFormRef.value?.validate()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doCreatePatrolTask(taskForm)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ElMessage.success('任务创建成功')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taskCreateVisible.value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fetchTasks()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onMounted(fetchAll)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.route-item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padding: 10px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border: 1px solid var(--el-border-color-lighter);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margin-bottom: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transition: all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&amp;.active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border-color: var(--el-color-primary);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var(--el-color-primary-light-9);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.route-name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font-weight: 600;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.route-desc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color: #999;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margin: 2px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.route-meta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align-items: center;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margin-top: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.route-actions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justify-content: flex-end;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margin-top: 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class="security-zone-container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@click="handleAdd"&gt;新增分区&lt;/el-button&gt;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label="关键字"&gt;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v-model="queryForm.keyword" clearable placeholder="分区名称/空间" @keyup.enter="fetchData"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:icon="Search"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v-loading="listLoading" border :data="list"&gt;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label="分区名称" prop="name" min-width="130"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label="空间范围" min-width="180"&gt;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v-for="s in row.scope" :key="s" size="small"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s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v-if="!row.scope || row.scope.length === 0"&gt;--&lt;/span&gt;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label="关联设备" min-width="180"&gt;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v-for="d in row.devices" :key="d" size="small"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d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v-if="!row.devices || row.devices.length === 0"&gt;--&lt;/span&gt;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label="分发岗位" min-width="150"&gt;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v-for="r in row.dispatchRoles" :key="r" size="small"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r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v-if="!row.dispatchRoles || row.dispatchRoles.length === 0"&gt;--&lt;/span&gt;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label="分发人员" min-width="150"&gt;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v-for="u in row.dispatchUsers" :key="u" size="small" style="margin-right: 4px; margin-bottom: 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u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v-if="!row.dispatchUsers || row.dispatchUsers.length === 0"&gt;--&lt;/span&gt;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label="启用" width="70"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v-model="row.enabled" @change="() =&gt; toggleEnabled(row)"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width="250"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@click="handleEdit(row)"&gt;编辑&lt;/el-button&gt;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@click="openWhitelist(row)"&gt;临时白名单&lt;/el-button&gt;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&lt;el-empty class="vab-data-empty" description="暂无分区数据"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:page-size="queryForm.pageSize"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(v)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queryForm.pageSize = 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queryForm.pageNo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Add / Edit 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:title="isEdit ? '编辑分区' : '新增分区'" width="700px"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ref="formRef" :model="form" :rules="rules"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label="分区名称"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v-model="form.name" placeholder="请输入分区名称"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label="空间范围" prop="scope"&gt;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v-model="form.scope" multiple placeholder="请选择空间范围（楼栋/楼层）"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v-for="item in mockBuildings"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label="关联设备" prop="devices"&gt;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v-model="form.devices" multiple placeholder="请选择关联设备"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v-for="item in mockDevices"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label="分发岗位" prop="dispatchRoles"&gt;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v-model="form.dispatchRoles" multiple placeholder="请选择分发岗位"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v-for="item in mockRoles"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label="分发人员" prop="dispatchUsers"&gt;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v-model="form.dispatchUsers"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multiple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filterable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remote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:remote-method="searchUsers"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placeholder="搜索并选择分发人员"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v-for="item in filteredUsers"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:loading="submitLoading" @click="submitForm"&gt;保存&lt;/el-button&gt;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Temporary Whitelist Sub-dialog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v-model="whitelistVisible" :title="`临时白名单 - ${currentZone?.name || ''}`" width="650px"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border :data="whitelistData"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label="姓名" prop="name" min-width="100"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label="类型" prop="type"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label="生效时间" prop="validFrom"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label="过期时间" prop="validTo"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label="操作" width="80"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row, $index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link type="danger" @click="removeWhitelistItem($index)"&gt;移除&lt;/el-button&gt;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#empty&gt;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&lt;el-empty class="vab-data-empty" description="暂无白名单"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&lt;el-divider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class="whitelist-add-section"&gt;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&lt;span class="whitelist-add-title"&gt;添加白名单&lt;/span&gt;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:model="whitelistForm"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label="姓名"&gt;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v-model="whitelistForm.name" placeholder="人员姓名" style="width: 130px"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v-model="whitelistForm.type" placeholder="类型" style="width: 110px"&gt;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label="访客" value="访客"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label="临时工" value="临时工"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label="供应商" value="供应商"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label="有效日期"&gt;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v-model="whitelistForm.validRange"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start-placeholder="开始"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end-placeholder="结束"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style="width: 240px"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@click="addWhitelistItem"&gt;添加&lt;/el-button&gt;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'SecurityZone'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Mock data pools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mockBuildings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'1号楼-1F', label: '1号楼-1F'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'1号楼-2F', label: '1号楼-2F'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'1号楼-3F', label: '1号楼-3F'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'1号楼-B1', label: '1号楼-B1'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'2号楼-1F', label: '2号楼-1F'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'2号楼-2F', label: '2号楼-2F'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'2号楼-3F', label: '2号楼-3F'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'3号楼-1F', label: '3号楼-1F'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'3号楼-2F', label: '3号楼-2F'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'3号楼-3F', label: '3号楼-3F'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'3号楼-4F', label: '3号楼-4F'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'3号楼-5F', label: '3号楼-5F'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'3号楼-6F', label: '3号楼-6F'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'3号楼-7F', label: '3号楼-7F'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'3号楼-8F', label: '3号楼-8F'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'3号楼-9F', label: '3号楼-9F'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'3号楼-10F', label: '3号楼-10F'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mockDevices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'半球摄像机-1F-01', label: '半球摄像机-1F-01'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'半球摄像机-1F-02', label: '半球摄像机-1F-02'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'半球摄像机-2F-01', label: '半球摄像机-2F-01'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'枪式摄像机-B1-01', label: '枪式摄像机-B1-01'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'球型摄像机-Lobby-01', label: '球型摄像机-Lobby-01'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'门磁-1F-主入口', label: '门磁-1F-主入口'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'门磁-2F-东侧', label: '门磁-2F-东侧'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'红外探测-B1-01', label: '红外探测-B1-01'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'红外探测-1F-02', label: '红外探测-1F-02'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'烟感探测器-1F-03', label: '烟感探测器-1F-03'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mockRoles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'保安队长', label: '保安队长'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'值班员', label: '值班员'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'监控员', label: '监控员'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mockUserPool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'张三', label: '张三'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'李四', label: '李四'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'王五', label: '王五'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'赵六', label: '赵六'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'钱七', label: '钱七'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'孙八', label: '孙八'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'周九', label: '周九'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'吴十', label: '吴十'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Query &amp; List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keyword: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pageNo: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pageSize: 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'1',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'A区安防分区',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['1号楼-1F', '1号楼-2F', '2号楼-1F'],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devices: ['半球摄像机-1F-01', '门磁-1F-主入口'],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dispatchRoles: ['保安队长', '监控员'],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dispatchUsers: ['张三', '李四'],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'2',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'B区安防分区',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['3号楼-1F', '3号楼-2F', '3号楼-3F'],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devices: ['球型摄像机-Lobby-01', '半球摄像机-1F-02'],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dispatchRoles: ['值班员'],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dispatchUsers: ['王五'],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id: '3',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'地下停车场分区',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scope: ['1号楼-B1', '2号楼-B1'],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devices: ['枪式摄像机-B1-01', '红外探测-B1-01'],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dispatchRoles: ['保安队长', '值班员', '监控员'],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dispatchUsers: ['张三', '王五', '赵六'],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data.length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Add / Edit Dialog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isEdit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scope: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dispatchRoles: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dispatchUsers: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'请输入分区名称',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scope: [{ required: true, message: '请至少选择一个空间范围',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isEdit.value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scope: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devices: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dispatchRoles: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dispatchUsers: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isEdit.value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Object.assign(form,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row.id,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row.name,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scope: [...(row.scope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devices: [...(row.devices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dispatchRoles: [...(row.dispatchRoles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dispatchUsers: [...(row.dispatchUsers || [])],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submitForm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formRef.value?.validate()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$baseMessage.success(isEdit.value ? '编辑成功' : '新增成功')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$baseConfirm(`确定删除分区「${row.name}」?`,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toggleEnabled = async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mock(null)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$baseMessage.success(row.enabled ? '已启用' : '已停用')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Remote user search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filteredUsers = ref&lt;{ value: string; label: string }[]&gt;([...mockUserPool])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searchUsers = (query: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(!query)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filteredUsers.value = [...mockUserPool]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filteredUsers.value = mockUserPool.filter((u) =&gt; u.value.includes(query))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---- Whitelist sub-dialog ----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whitelistVisible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currentZone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whitelistData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whitelistForm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type: '访客',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validRange: [] as string[],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openWhitelist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currentZone.value = row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whitelistData.value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'刘工', type: '供应商', validFrom: '2026-07-01', validTo: '2026-07-15'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'陈师傅', type: '临时工', validFrom: '2026-07-10', validTo: '2026-07-12'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'林小姐', type: '访客', validFrom: '2026-07-08', validTo: '2026-07-09'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addWhitelistItem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(!whitelistForm.name || !whitelistForm.type || !whitelistForm.validRange?.length)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$baseMessage.warning('请填写完整白名单信息')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whitelistData.value.push({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whitelistForm.name,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whitelistForm.type,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validFrom: whitelistForm.validRange[0],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validTo: whitelistForm.validRange[1],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whitelistForm.name =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whitelistForm.validRange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$baseMessage.success('添加成功')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removeWhitelistItem = (index: number)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whitelistData.value.splice(index, 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$baseMessage.success('已移除')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onBeforeMount(fetchData)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