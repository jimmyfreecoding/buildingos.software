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源代码提交页（智能楼宇智慧运营系统 buildingos.ioc）</w:t>
      </w:r>
    </w:p>
    <w:p>
      <w:pPr>
        <w:pStyle w:val="Heading2"/>
      </w:pPr>
      <w:r>
        <w:t>前30页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文件: src/api/operations.ts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智能楼宇智慧运营系统 - 数据中心（Mock APIs）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mock = (data: any) =&gt; new Promise&lt;any&gt;((r) =&gt; setTimeout(() =&gt; r({ code: '200', msg: 'success', data }), 300))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 安防看板 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getSecurityOverview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todayAlarms: 23,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pendingAlarms: 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onlineCameras: 128,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offlineCameras: 3,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securityPersonnel: 18,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patrolRoutes: 12,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getAlarmTrend24h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'00:00', count: 2, handled: 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'01:00', count: 1, handled: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'02:00', count: 0, handled: 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'03:00', count: 1, handled: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'04:00', count: 0, handled: 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'05:00', count: 2, handled: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'06:00', count: 3, handled: 3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'07:00', count: 5, handled: 4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'08:00', count: 8, handled: 7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'09:00', count: 12, handled: 11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'10:00', count: 10, handled: 9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'11:00', count: 7, handled: 7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'12:00', count: 5, handled: 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'13:00', count: 6, handled: 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'14:00', count: 9, handled: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'15:00', count: 11, handled: 10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'16:00', count: 8, handled: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'17:00', count: 6, handled: 6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'18:00', count: 4, handled: 4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'19:00', count: 3, handled: 3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'20:00', count: 2, handled: 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'21:00', count: 1, handled: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'22:00', count: 1, handled: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'23:00', count: 0, handled: 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getAlarmTypeDistribution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type: '入侵检测', count: 45, color: '#F56C6C'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type: '火灾预警', count: 12, color: '#E6A23C'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type: '门禁异常', count: 38, color: '#409EFF'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type: '视频离线', count: 15, color: '#909399'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type: '周界报警', count: 28, color: '#67C23A'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type: '设备故障', count: 20, color: '#B37FEB'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getCameraStatusList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'c-1', name: 'A栋大厅-东', area: 'A栋1F', status: 'online', lastCheck: '2026-07-11 10:30:15'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'c-2', name: 'A栋大厅-西', area: 'A栋1F', status: 'online', lastCheck: '2026-07-11 10:30:12'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'c-3', name: 'B栋入口', area: 'B栋1F', status: 'online', lastCheck: '2026-07-11 10:30:10'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'c-4', name: 'C栋停车场入口', area: 'C栋B1', status: 'offline', lastCheck: '2026-07-11 08:15:00'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'c-5', name: '园区南门', area: '园区户外', status: 'online', lastCheck: '2026-07-11 10:30:18'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'c-6', name: '园区北门', area: '园区户外', status: 'online', lastCheck: '2026-07-11 10:30:05'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getRecentSecurityEvents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'e-1', time: '2026-07-11 10:28:00', type: '入侵检测', area: 'B栋2F', level: '高', status: '处理中', desc: 'B栋2F消防通道异常闯入'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'e-2', time: '2026-07-11 10:15:00', type: '门禁异常', area: 'A栋3F', level: '中', status: '处理中', desc: 'A栋3F门禁多次刷卡失败'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'e-3', time: '2026-07-11 09:50:00', type: '周界报警', area: '园区南门', level: '低', status: '已处理', desc: '南门周界传感器触发'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'e-4', time: '2026-07-11 09:30:00', type: '设备故障', area: 'C栋B1', level: '中', status: '处理中', desc: 'C栋B1摄像头离线'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'e-5', time: '2026-07-11 09:00:00', type: '火灾预警', area: 'A栋5F', level: '高', status: '已处理', desc: 'A栋5F烟雾传感器告警'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'e-6', time: '2026-07-11 08:30:00', type: '入侵检测', area: 'B栋1F', level: '中', status: '已处理', desc: 'B栋1F非授权人员进入'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 告警看板 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getAlarmOverview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totalAlarms: 158,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handledAlarms: 132,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processingAlarms: 15,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pendingAlarms: 11,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responseRate: 94.3,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avgResponseTime: 3.2,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getAlarmTrendWeekly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date: '07/05', count: 22, handled: 19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date: '07/06', count: 18, handled: 16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date: '07/07', count: 25, handled: 22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date: '07/08', count: 20, handled: 18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date: '07/09', count: 28, handled: 25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date: '07/10', count: 24, handled: 22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date: '07/11', count: 23, handled: 21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getAlarmBySource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source: '视频分析', count: 42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source: '传感器', count: 38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source: '门禁系统', count: 30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source: '手动上报', count: 25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source: '巡检发现', count: 15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source: '系统自检', count: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getAlarmByArea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'A栋', count: 45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'B栋', count: 38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'C栋', count: 32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'园区户外', count: 28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'地下车库', count: 15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getAlarmList = (params?: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let list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'al-1', time: '2026-07-11 10:28:00', type: '入侵检测', area: 'B栋2F', source: '视频分析', level: '高', status: '处理中', handler: '张安保', desc: '消防通道异常闯入'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'al-2', time: '2026-07-11 10:15:00', type: '门禁异常', area: 'A栋3F', source: '门禁系统', level: '中', status: '处理中', handler: '李安保', desc: '门禁多次刷卡失败'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'al-3', time: '2026-07-11 09:50:00', type: '周界报警', area: '园区南门', source: '传感器', level: '低', status: '已处理', handler: '王安保', desc: '周界传感器触发'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'al-4', time: '2026-07-11 09:30:00', type: '设备故障', area: 'C栋B1', source: '系统自检', level: '中', status: '处理中', handler: '赵技术', desc: '摄像头离线'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'al-5', time: '2026-07-11 09:00:00', type: '火灾预警', area: 'A栋5F', source: '传感器', level: '高', status: '已处理', handler: '张安保', desc: '烟雾传感器告警'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'al-6', time: '2026-07-11 08:30:00', type: '入侵检测', area: 'B栋1F', source: '视频分析', level: '中', status: '已处理', handler: '李安保', desc: '非授权人员进入'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'al-7', time: '2026-07-11 07:50:00', type: '设备故障', area: 'A栋2F', source: '巡检发现', level: '低', status: '已处理', handler: '赵技术', desc: '门禁读卡器故障'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'al-8', time: '2026-07-10 18:00:00', type: '周界报警', area: '园区北门', source: '传感器', level: '低', status: '已处理', handler: '王安保', desc: '北门异常开启'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(params?.status) list = list.filter((a) =&gt; a.status === params.status)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(params?.level) list = list.filter((a) =&gt; a.level === params.level)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(params?.area) list = list.filter((a) =&gt; a.area === params.area)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(params?.type) list = list.filter((a) =&gt; a.type === params.type)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total = list.length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start = ((params?.pageNo || 1) - 1) * (params?.pageSize || 10)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mock({ list: list.slice(start, start + (params?.pageSize || 10)), total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 通行看板 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getPassageOverview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todayVehicleFlow: 1856,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vehicleFlowChange: 12.5,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parkingOccupancy: 78,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parkingTotal: 500,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parkingAvailable: 110,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peopleOnSite: 2340,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peopleDensity: 65,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todayVisitors: 89,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getVehicleTrend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'06:00', enter: 20, exit: 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'07:00', enter: 85, exit: 20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'08:00', enter: 180, exit: 35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'09:00', enter: 120, exit: 60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'10:00', enter: 60, exit: 65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'11:00', enter: 45, exit: 55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'12:00', enter: 55, exit: 70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'13:00', enter: 65, exit: 50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'14:00', enter: 40, exit: 45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'15:00', enter: 35, exit: 40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'16:00', enter: 50, exit: 80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'17:00', enter: 30, exit: 160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'18:00', enter: 15, exit: 120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'19:00', enter: 10, exit: 55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getPeopleDensityByArea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'A栋1F', count: 320, density: 85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'A栋3F', count: 180, density: 60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'B栋1F', count: 250, density: 72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'B栋2F', count: 200, density: 58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'C栋1F', count: 280, density: 78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'C栋5F', count: 150, density: 45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'餐厅', count: 420, density: 92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'地下车库', count: 180, density: 35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getRecentVehicleRecords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'vr-1', plate: '京A·12345', type: '临时车', enterTime: '2026-07-11 10:25:00', exitTime: '', area: 'A栋B1', status: '在场'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'vr-2', plate: '京B·67890', type: '月租车', enterTime: '2026-07-11 10:20:00', exitTime: '2026-07-11 10:50:00', area: 'B栋B1', status: '已出场'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'vr-3', plate: '京C·11111', type: '访客车', enterTime: '2026-07-11 10:15:00', exitTime: '', area: 'A栋B1', status: '在场'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'vr-4', plate: '京D·22222', type: '月租车', enterTime: '2026-07-11 10:10:00', exitTime: '', area: 'C栋B1', status: '在场'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'vr-5', plate: '京E·33333', type: 'VIP', enterTime: '2026-07-11 10:05:00', exitTime: '2026-07-11 11:30:00', area: 'A栋B1', status: '已出场'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 环境看板 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getEnvironmentOverview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avgTemperature: 24.5,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avgHumidity: 55,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aqi: 68,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aqiLevel: '良',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noiseLevel: 52,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pm25: 35,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co2: 580,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tvoc: 0.08,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getTemperatureTrend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areas: ['A栋', 'B栋', 'C栋'],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hours: ['06:00','07:00','08:00','09:00','10:00','11:00','12:00','13:00','14:00','15:00','16:00','17:00','18:00','19:00','20:00'],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data: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A栋: [22, 22.5, 23, 23.5, 24, 24.5, 25, 25.5, 25, 24.5, 24, 23.5, 23, 22.5, 22],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B栋: [21.5, 22, 22.5, 23, 23.5, 24, 24.5, 25, 24.5, 24, 23.5, 23, 22.5, 22, 21.5],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C栋: [23, 23, 23.5, 24, 24.5, 25, 25.5, 26, 25.5, 25, 24.5, 24, 23.5, 23, 22.5],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getEnvironmentSensors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's-1', area: 'A栋1F', temp: 24.2, humidity: 54, pm25: 32, co2: 550, noise: 50, status: 'normal'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's-2', area: 'A栋3F', temp: 24.8, humidity: 56, pm25: 38, co2: 620, noise: 55, status: 'normal'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's-3', area: 'B栋1F', temp: 23.5, humidity: 52, pm25: 30, co2: 500, noise: 48, status: 'normal'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's-4', area: 'B栋2F', temp: 25.1, humidity: 58, pm25: 42, co2: 680, noise: 60, status: 'warning'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's-5', area: 'C栋1F', temp: 24.0, humidity: 53, pm25: 33, co2: 540, noise: 51, status: 'normal'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's-6', area: 'C栋5F', temp: 25.5, humidity: 60, pm25: 45, co2: 720, noise: 62, status: 'warning'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's-7', area: '餐厅', temp: 26.0, humidity: 62, pm25: 40, co2: 850, noise: 70, status: 'warning'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's-8', area: '地下车库', temp: 28.0, humidity: 70, pm25: 55, co2: 950, noise: 45, status: 'abnormal'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 餐厅看板 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getRestaurantOverview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currentDiners: 420,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seatingOccupancy: 72,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totalSeats: 580,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todayTotalMeals: 1680,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avgQueueTime: 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peakHours: '11:30-12:30',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getDiningTrend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'07:00', count: 80 }, { hour: '07:30', count: 150 }, { hour: '08:00', count: 220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'08:30', count: 180 }, { hour: '09:00', count: 60 }, { hour: '11:00', count: 100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'11:30', count: 320 }, { hour: '12:00', count: 420 }, { hour: '12:30', count: 350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'13:00', count: 200 }, { hour: '13:30', count: 80 }, { hour: '17:00', count: 60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'17:30', count: 160 }, { hour: '18:00', count: 280 }, { hour: '18:30', count: 220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hour: '19:00', count: 100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getDiningAreaDistribution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'中餐区', count: 220, total: 300, rate: 73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'西餐区', count: 80, total: 120, rate: 67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'面点区', count: 60, total: 80, rate: 75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'饮品区', count: 35, total: 50, rate: 70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area: '户外区', count: 25, total: 30, rate: 83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getWeeklyDiningStats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'周一', breakfast: 320, lunch: 580, dinner: 280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'周二', breakfast: 350, lunch: 620, dinner: 300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'周三', breakfast: 330, lunch: 600, dinner: 290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'周四', breakfast: 340, lunch: 590, dinner: 310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'周五', breakfast: 310, lunch: 560, dinner: 250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'周六', breakfast: 150, lunch: 200, dinner: 120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'周日', breakfast: 120, lunch: 180, dinner: 100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getTodayMenu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'menu-1', name: '红烧肉', price: 18, category: '中餐', sales: 120, rating: 4.5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'menu-2', name: '清蒸鲈鱼', price: 25, category: '中餐', sales: 85, rating: 4.8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'menu-3', name: '意大利面', price: 22, category: '西餐', sales: 60, rating: 4.3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'menu-4', name: '牛肉拉面', price: 15, category: '面点', sales: 150, rating: 4.6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'menu-5', name: '蔬菜沙拉', price: 12, category: '西餐', sales: 45, rating: 4.2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'menu-6', name: '宫保鸡丁', price: 16, category: '中餐', sales: 110, rating: 4.4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 会议看板 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getMeetingOverview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todayMeetings: 48,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inProgress: 8,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roomUsageRate: 72.5,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totalParticipants: 320,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upcomingMeetings: 15,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avgMeetingDuration: 65,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getRoomUsage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room: 'A栋3F-301', capacity: 20, status: 'in_use', meeting: '产品评审会', until: '11:30'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room: 'A栋3F-302', capacity: 10, status: 'in_use', meeting: '周例会', until: '10:30'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room: 'A栋3F-303', capacity: 8, status: 'available', meeting: '', until: ''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room: 'B栋2F-201', capacity: 30, status: 'in_use', meeting: '全员大会', until: '12:00'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room: 'B栋2F-202', capacity: 12, status: 'available', meeting: '', until: ''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room: 'B栋2F-203', capacity: 15, status: 'in_use', meeting: '客户演示', until: '11:00'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room: 'C栋5F-501', capacity: 25, status: 'in_use', meeting: '技术研讨会', until: '12:30'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room: 'C栋5F-502', capacity: 10, status: 'booked', meeting: '面试', until: '14:00'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room: 'C栋5F-503', capacity: 8, status: 'available', meeting: '', until: ''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room: 'A栋1F-101', capacity: 40, status: 'maintenance', meeting: '', until: ''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getMeetingDeptStats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dept: '技术部', count: 15, hours: 32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dept: '市场部', count: 10, hours: 22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dept: '产品部', count: 12, hours: 28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dept: '行政部', count: 5, hours: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dept: '财务部', count: 3, hours: 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dept: '人事部', count: 3, hours: 6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getCurrentMeetings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'cm-1', room: 'A栋3F-301', subject: 'Q3产品评审会', dept: '产品部', host: '张产品', startTime: '09:30', endTime: '11:30', participants: 15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'cm-2', room: 'A栋3F-302', subject: '技术部周例会', dept: '技术部', host: '李技术', startTime: '09:00', endTime: '10:30', participants: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'cm-3', room: 'B栋2F-201', subject: '全员季度总结', dept: '行政部', host: '赵行政', startTime: '10:00', endTime: '12:00', participants: 30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'cm-4', room: 'B栋2F-203', subject: '客户方案演示', dept: '市场部', host: '陈市场', startTime: '09:30', endTime: '11:00', participants: 10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id: 'cm-5', room: 'C栋5F-501', subject: 'AI技术研讨会', dept: '技术部', host: '王技术', startTime: '09:00', endTime: '12:30', participants: 20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export const getMeetingTrendWeekly = () =&gt;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mock([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'周一', count: 52, usageRate: 78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'周二', count: 48, usageRate: 72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'周三', count: 55, usageRate: 82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'周四', count: 50, usageRate: 75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'周五', count: 42, usageRate: 65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'周六', count: 8, usageRate: 15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day: '周日', count: 5, usageRate: 10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&lt;!--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文件: src/views/operate/operations/security/index.vue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智能楼宇智慧运营系统 - 安防看板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class="security-dashboard"&gt;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Summary Cards Row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class="summary-row"&gt;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v-for="card in summaryCards" :key="card.label"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class="summary-card" :style="{ borderLeftColor: card.color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class="card-icon" :style="{ color: card.color }" v-html="card.icon"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class="card-content"&gt;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class="card-value" :style="{ color: card.color }"&gt;{{ card.value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class="card-label"&gt;{{ card.label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Main Grid: Left (30%) + Right (70%)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class="dashboard-grid"&gt;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Left Column: Camera Status List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class="grid-left"&gt;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title="摄像头状态"&gt;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:data="cameraStatusList" style="width: 100%" size="small" :show-header="true" max-height="320"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prop="name" label="名称" min-width="120"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prop="area" label="位置" min-width="80"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prop="status" label="状态"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&lt;el-tag :type="row.status === 'online' ? 'success' : 'danger'" size="small" effect="plain"&gt;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{{ row.status === 'online' ? '在线' : '离线'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prop="lastCheck" label="最后检测" min-width="130"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&lt;!-- Right Column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class="grid-right"&gt;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&lt;!-- 24h Alarm Trend Chart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title="24小时告警趋势"&gt;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&lt;v-chart :option="alarmTrendOption" autoresize style="height: 280px;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&lt;!-- Bottom Row: Pie + Events (50/50)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class="grid-bottom-row"&gt;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&lt;!-- Alarm Type Pie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&lt;vab-card title="告警类型分布"&gt;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&lt;v-chart :option="alarmTypeOption" autoresize style="height: 280px;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&lt;!-- Recent Events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&lt;vab-card title="最近安全事件"&gt;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 :data="recentSecurityEvents" style="width: 100%" size="small" :show-header="true" max-height="320"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prop="time" label="时间" min-width="140"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prop="type" label="类型"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&lt;el-tag size="small" effect="plain"&gt;{{ row.type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prop="area" label="区域" min-width="80"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prop="level" label="级别" width="70"&gt;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&lt;el-tag :type="row.level === '高' ? 'danger' : row.level === '中' ? 'warning' : 'info'" size="small" effect="dark"&gt;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{{ row.level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prop="desc" label="描述" min-width="120"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&lt;el-table-column prop="status" label="状态" width="80"&gt;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&lt;el-tag :type="row.status === '已处理' ? 'success' : 'warning'" size="small" effect="plain"&gt;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  {{ row.status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  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onMounted, inject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use } from 'echarts/core'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CanvasRenderer } from 'echarts/renderers'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BarChart, LineChart, PieChart } from 'echarts/charts'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TitleComponent, TooltipComponent, LegendComponent, GridComponent } from 'echarts/components'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VChart from 'vue-echarts'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use([CanvasRenderer, BarChart, LineChart, PieChart, TitleComponent, TooltipComponent, LegendComponent, GridComponent])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getSecurityOverview,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getAlarmTrend24h,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getAlarmTypeDistribution,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getCameraStatusList,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getRecentSecurityEvents,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 from '/@/api/operations'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name: 'OperationsSecurity',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 SVG icon strings for summary cards 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SVG_ICONS =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alarm: '&lt;svg viewBox="0 0 24 24" width="28" height="28" fill="currentColor"&gt;&lt;path d="M12 2L1 21h22L12 2zm0 4l7.53 13H4.47L12 6zm-1 8h2v2h-2v-2zm0-6h2v4h-2V8z"/&gt;&lt;/svg&gt;',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pending: '&lt;svg viewBox="0 0 24 24" width="28" height="28" fill="currentColor"&gt;&lt;path d="M12 2C6.48 2 2 6.48 2 12s4.48 10 10 10 10-4.48 10-10S17.52 2 12 2zm-2 15l-5-5 1.41-1.41L10 14.17l7.59-7.59L19 8l-9 9z"/&gt;&lt;/svg&gt;',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cameraOnline: '&lt;svg viewBox="0 0 24 24" width="28" height="28" fill="currentColor"&gt;&lt;path d="M12 2C6.48 2 2 6.48 2 12s4.48 10 10 10 10-4.48 10-10S17.52 2 12 2zm-2 15l-5-5 1.41-1.41L10 14.17l7.59-7.59L19 8l-9 9z"/&gt;&lt;/svg&gt;',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cameraOffline: '&lt;svg viewBox="0 0 24 24" width="28" height="28" fill="currentColor"&gt;&lt;path d="M12 2C6.47 2 2 6.47 2 12s4.47 10 10 10 10-4.47 10-10S17.53 2 12 2zm5 13.59L15.59 17 12 13.41 8.41 17 7 15.59 10.59 12 7 8.41 8.41 7 12 10.59 15.59 7 17 8.41 13.41 12 17 15.59z"/&gt;&lt;/svg&gt;',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personnel: '&lt;svg viewBox="0 0 24 24" width="28" height="28" fill="currentColor"&gt;&lt;path d="M16 11c1.66 0 2.99-1.34 2.99-3S17.66 5 16 5c-1.66 0-3 1.34-3 3s1.34 3 3 3zm-8 0c1.66 0 2.99-1.34 2.99-3S9.66 5 8 5C6.34 5 5 6.34 5 8s1.34 3 3 3zm0 2c-2.33 0-7 1.17-7 3.5V19h14v-2.5c0-2.33-4.67-3.5-7-3.5zm8 0c-.29 0-.62.02-.97.05 1.16.84 1.97 1.97 1.97 3.45V19h6v-2.5c0-2.33-4.67-3.5-7-3.5z"/&gt;&lt;/svg&gt;',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patrol: '&lt;svg viewBox="0 0 24 24" width="28" height="28" fill="currentColor"&gt;&lt;path d="M15.5 5.5c1.1 0 2-.9 2-2s-.9-2-2-2-2 .9-2 2 .9 2 2 2zM5 12c-2.8 0-5 2.2-5 5s2.2 5 5 5 5-2.2 5-5-2.2-5-5-5zm0 8.5c-1.9 0-3.5-1.6-3.5-3.5s1.6-3.5 3.5-3.5 3.5 1.6 3.5 3.5-1.6 3.5-3.5 3.5zm9.8-1.8l-3.9-3.9 1.4-1.4 2.5 2.5 5.1-5.9 1.5 1.3-6.6 7.4zM10.9 5.5c-.5-.5-1.1-.8-1.7-.9L9 2h4l-.2 2.6c-.6.1-1.2.4-1.7.9l-2.5 2.5 2.5 2.5c.5.5 1.1.8 1.7.9l.2 2.6H9l.2-2.6c-.6-.1-1.2-.4-1.7-.9l-2.5-2.5 2.5-2.5z"/&gt;&lt;/svg&gt;',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 State 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summaryCards = ref&lt;{ label: string; value: number; color: string; icon: string }[]&gt;([])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cameraStatusList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recentSecurityEvents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alarmTrendOption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alarmTypeOption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 Load Data 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loadData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[overviewRes, alarmTrendRes, alarmTypeRes, cameraRes, eventsRes] = await Promise.all([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getSecurityOverview(),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getAlarmTrend24h(),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getAlarmTypeDistribution(),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getCameraStatusList(),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getRecentSecurityEvents(),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overview = overviewRes.data ?? overviewRes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alarmTrend = alarmTrendRes.data ?? alarmTrendRes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alarmType = alarmTypeRes.data ?? alarmTypeRes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cameras = cameraRes.data ?? cameraRes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events = eventsRes.data ?? eventsRes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Populate summary cards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summaryCards.value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'今日告警', value: overview.todayAlarms, color: '#F56C6C', icon: SVG_ICONS.alarm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'待处理', value: overview.pendingAlarms, color: '#E6A23C', icon: SVG_ICONS.pending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'在线摄像头', value: overview.onlineCameras, color: '#67C23A', icon: SVG_ICONS.cameraOnline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'离线摄像头', value: overview.offlineCameras, color: '#909399', icon: SVG_ICONS.cameraOffline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'安保人员', value: overview.securityPersonnel, color: '#409EFF', icon: SVG_ICONS.personnel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'巡逻路线', value: overview.patrolRoutes, color: '#B37FEB', icon: SVG_ICONS.patrol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cameraStatusList.value = cameras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recentSecurityEvents.value = events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alarmTrendOption.value = buildAlarmTrendOption(alarmTrend)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alarmTypeOption.value = buildAlarmTypeOption(alarmType)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(err)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msg = $baseMessage?.error ?? ElMessage.error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msg('加载安防看板数据失败')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console.error(err)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── Build ECharts Options ──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buildAlarmTrendOption = (data: any[])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tooltip: { trigger: 'axis', axisPointer: { type: 'cross'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legend: { data: ['告警数', '已处理'], top: 0, left: 'center', icon: 'roundRect', itemWidth: 12, itemHeight: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grid: { left: '3%', right: '4%', bottom: '3%', top: '40px', containLabel: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xAxis: { type: 'category', data: data.map((d: any) =&gt; d.hour), axisLabel: { fontSize: 10, rotate: 45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yAxis: { type: 'value', minInterval: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series: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'告警数', type: 'bar', data: data.map((d: any) =&gt; d.count), itemStyle: { color: '#409EFF' }, barMaxWidth: 16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'已处理', type: 'line', data: data.map((d: any) =&gt; d.handled), smooth: true, lineStyle: { color: '#67C23A', width: 2 }, itemStyle: { color: '#67C23A' }, symbol: 'circle', symbolSize: 6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buildAlarmTypeOption = (data: any[])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tooltip: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trigger: 'item',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formatter: (params: any)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total = data.reduce((s: number, d: any) =&gt; s + d.count, 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const pct = ((params.value / total) * 100).toFixed(1)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 `${params.name}&lt;br/&gt;数量: ${params.value}&lt;br/&gt;占比: ${pct}%`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legend: { orient: 'vertical', right: '5%', top: 'center', itemWidth: 10, itemHeight: 10, textStyle: { fontSize: 12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series: [{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type: 'pie', radius: ['40%', '70%'], center: ['35%', '50%'], avoidLabelOverlap: false,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label: { show: true, formatter: '{b}: {d}%', fontSize: 11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emphasis: { label: { show: true, fontSize: 14, fontWeight: 'bold'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labelLine: { show: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data: data.map((d: any) =&gt; ({ name: d.type, value: d.count, itemStyle: { color: d.color } })),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loadData()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scoped lang="scss"&gt;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.security-dashboard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height: 100vh; width: 100%; padding: 16px; box-sizing: border-box;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background: #f0f2f5; overflow-y: auto; overflow-x: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.summary-row { margin-bottom: 16px; .el-col { padding: 0 6px;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.summary-card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display: flex; align-items: center; padding: 16px 14px;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background: #fff; border-radius: 8px; border-left: 4px solid;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box-shadow: 0 2px 8px rgba(0,0,0,0.06); transition: box-shadow 0.3s;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&amp;:hover { box-shadow: 0 4px 16px rgba(0,0,0,0.1);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.card-icon { display: flex; align-items: center; justify-content: center; width: 44px; height: 44px; flex-shrink: 0; margin-right: 12px; border-radius: 8px; background: rgba(0,0,0,0.03);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.card-content { flex: 1; min-width: 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.card-value { font-size: 24px; font-weight: 700; line-height: 1.2;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.card-label { font-size: 13px; color: #909399; margin-top: 4px;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.dashboard-grid { display: grid; grid-template-columns: 30% 70%; gap: 16px;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.grid-left { display: flex; flex-direction: column;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.grid-right { display: flex; flex-direction: column; gap: 16px;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.grid-bottom-row { display: grid; grid-template-columns: 1fr 1fr; gap: 16px;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:deep(.el-table)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font-size: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.el-table__header th { background: #fafafa; font-weight: 600; color: #606266;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.el-table__body tr { transition: background 0.2s;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.el-tag { --el-tag-font-size: 11px;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&lt;!--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文件: src/views/operate/operations/alarm/index.vue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智能楼宇智慧运营系统 - 告警看板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class="alarm-dashboard"&gt;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Filter Bar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&lt;el-form inline :model="queryForm" @submit.prevent&gt;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label="日期范围"&gt;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&lt;el-date-picker v-model="queryForm.dateRange" type="daterange" value-format="YYYY-MM-DD"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range-separator="至" start-placeholder="开始日期" end-placeholder="结束日期" clearable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label="级别"&gt;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v-model="queryForm.level" placeholder="全部" clearable style="width: 100px"&gt;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v-for="item in levelOptions" :key="item.value" :label="item.label" :value="item.value"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label="状态"&gt;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v-model="queryForm.status" placeholder="全部" clearable style="width: 110px"&gt;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v-for="item in statusOptions" :key="item.value" :label="item.label" :value="item.value"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label="区域"&gt;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v-model="queryForm.area" placeholder="全部" clearable style="width: 110px"&gt;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v-for="item in areaOptions" :key="item.value" :label="item.label" :value="item.value"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 label="类型"&gt;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&lt;el-select v-model="queryForm.type" placeholder="全部" clearable style="width: 110px"&gt;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&lt;el-option v-for="item in typeOptions" :key="item.value" :label="item.label" :value="item.value"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&lt;/el-select&gt;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:icon="Search" type="primary" :loading="loading" @click="handleQuery"&gt;查询&lt;/el-button&gt;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&lt;el-button :icon="Refresh" @click="handleReset"&gt;重置&lt;/el-button&gt;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&lt;/el-form-item&gt;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&lt;/vab-query-form-top-panel&gt;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&lt;/vab-query-form&gt;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&lt;!-- 6 Summary Cards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style="margin-top: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v-for="card in summaryCards" :key="card.label"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class="summary-card" :style="{ borderLeftColor: card.color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class="card-icon" :style="{ color: card.color, backgroundColor: card.color + '15'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&lt;el-icon :size="24"&gt;&lt;component :is="card.icon" /&gt;&lt;/el-icon&gt;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class="card-content"&gt;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class="card-value" :style="{ color: card.color }"&gt;{{ card.value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class="card-label"&gt;{{ card.label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Charts Row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style="margin-top: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title="告警趋势（近7日）"&gt;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&lt;v-chart :option="trendOption" autoresize style="height: 300px;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title="告警来源"&gt;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&lt;v-chart :option="sourceOption" autoresize style="height: 300px;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:span="8"&gt;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title="区域分布"&gt;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&lt;v-chart :option="areaOption" autoresize style="height: 300px;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Alarm Events Table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style="margin-top: 16px"&gt;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&lt;vab-card title="告警事件列表"&gt;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 v-loading="tableLoading" :data="tableData" border stripe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prop="time" label="时间" width="170"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prop="type" label="类型" width="100"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:type="typeTagType(row.type)" size="small" effect="plain"&gt;{{ row.type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prop="area" label="区域" width="100"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prop="source" label="来源" width="105"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prop="level" label="级别" width="75"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:type="levelTagType(row.level)" size="small" effect="dark"&gt;{{ row.level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prop="status" label="状态" width="85"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:type="statusTagType(row.status)" size="small"&gt;{{ row.status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prop="handler" label="处理人" width="85"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#default="{ row }"&gt;{{ row.handler || '-'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&lt;el-table-column prop="desc" label="描述" min-width="200"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#empty&gt;&lt;el-empty class="vab-data-empty" description="暂无数据"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style="margin-top: 16px; display: flex; justify-content: flex-end"&gt;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&lt;vab-pagination :current-page="pagination.pageNo" :page-size="pagination.pageSize"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:page-sizes="[10, 20, 50, 100]" :total="total" layout="total, sizes, prev, pager, next, jumper"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@current-change="handlePageChange" @size-change="handleSizeChange"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computed, onMounted, inject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Search, Refresh, WarningFilled, CircleCheckFilled, Clock, CircleCloseFilled, DataAnalysis, Timer } from '@element-plus/icons-vue'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use } from 'echarts/core'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CanvasRenderer } from 'echarts/renderers'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BarChart, LineChart, PieChart } from 'echarts/charts'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TitleComponent, TooltipComponent, LegendComponent, GridComponent } from 'echarts/components'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VChart from 'vue-echarts'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use([CanvasRenderer, BarChart, LineChart, PieChart, TitleComponent, TooltipComponent, LegendComponent, GridComponent])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getAlarmOverview, getAlarmTrendWeekly, getAlarmBySource, getAlarmByArea, getAlarmList } from '/@/api/operations'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'OperationsAlarm'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baseMessage = inject('$baseMessage', ElMessage)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overview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trendData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sourceData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areaData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tableData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total = ref(0)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tableLoading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queryForm = reactive({ dateRange: null as string[] | null, level: '', status: '', area: '', type: ''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pagination = reactive({ pageNo: 1, pageSize: 10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summaryCards = computed(() =&gt;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'总告警', value: overview.value?.totalAlarms ?? 0, color: '#409EFF', icon: WarningFilled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'已处理', value: overview.value?.handledAlarms ?? 0, color: '#67C23A', icon: CircleCheckFilled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'处理中', value: overview.value?.processingAlarms ?? 0, color: '#E6A23C', icon: Clock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'未处理', value: overview.value?.pendingAlarms ?? 0, color: '#F56C6C', icon: CircleCloseFilled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'响应率', value: `${overview.value?.responseRate ?? 0}%`, color: '#B37FEB', icon: DataAnalysis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{ label: '平均响应', value: `${overview.value?.avgResponseTime ?? 0}min`, color: '#00B4D8', icon: Timer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levelOptions = [{ value: '高', label: '高' }, { value: '中', label: '中' }, { value: '低', label: '低' }]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statusOptions = [{ value: '已处理', label: '已处理' }, { value: '处理中', label: '处理中' }, { value: '未处理', label: '未处理' }]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areaOptions = [{ value: 'A栋', label: 'A栋' }, { value: 'B栋', label: 'B栋' }, { value: 'C栋', label: 'C栋' }, { value: '园区户外', label: '园区户外' }, { value: '地下车库', label: '地下车库' }]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typeOptions = [{ value: '入侵检测', label: '入侵检测' }, { value: '火灾预警', label: '火灾预警' }, { value: '门禁异常', label: '门禁异常' }, { value: '设备故障', label: '设备故障' }, { value: '周界报警', label: '周界报警' }]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trendOption = computed(()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tooltip: { trigger: 'axis', axisPointer: { type: 'cross'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legend: { data: ['总告警数', '已处理数'], top: 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grid: { left: '3%', right: '4%', bottom: '3%', containLabel: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xAxis: { type: 'category', data: trendData.value.map((d) =&gt; d.date), axisLabel: { rotate: 0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yAxis: { type: 'value', minInterval: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series: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'总告警数', type: 'bar', data: trendData.value.map((d) =&gt; d.count), itemStyle: { color: '#409EFF', borderRadius: [4, 4, 0, 0] }, barWidth: 22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'已处理数', type: 'line', data: trendData.value.map((d) =&gt; d.handled), smooth: true, lineStyle: { color: '#67C23A', width: 3 }, itemStyle: { color: '#67C23A' }, symbol: 'circle', symbolSize: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sourceColors = ['#409EFF', '#67C23A', '#E6A23C', '#F56C6C', '#B37FEB', '#00B4D8']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sourceOption = computed(()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tooltip: { trigger: 'axis', axisPointer: { type: 'shadow'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legend: { show: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grid: { left: '3%', right: '6%', bottom: '3%', containLabel: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xAxis: { type: 'value', minInterval: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yAxis: { type: 'category', data: sourceData.value.map((d) =&gt; d.source).reverse(), axisLabel: { fontSize: 12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series: [{ type: 'bar', data: sourceData.value.map((d, i) =&gt; ({ value: d.count, itemStyle: { color: sourceColors[i] } })).reverse(), barWidth: 20, label: { show: true, position: 'right', fontWeight: 'bold' }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areaColors = ['#409EFF', '#67C23A', '#E6A23C', '#F56C6C', '#B37FEB']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areaOption = computed(()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tooltip: { trigger: 'item', formatter: '{b}: {c} ({d}%)'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legend: { orient: 'vertical', right: '5%', top: 'center', textStyle: { fontSize: 12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series: [{ type: 'pie', radius: ['40%', '70%'], center: ['42%', '50%'], avoidLabelOverlap: false, label: { show: true, formatter: '{b}\n{d}%', fontSize: 11 }, emphasis: { label: { show: true, fontSize: 14, fontWeight: 'bold' } }, data: areaData.value.map((d, i) =&gt; ({ name: d.area, value: d.count, itemStyle: { color: areaColors[i] } }))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typeTagType = (type: string): string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map: Record&lt;string, string&gt; = { 入侵检测: 'danger', 火灾预警: 'danger', 门禁异常: 'warning', 设备故障: 'info', 周界报警: 'warning'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map[type] || 'info'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levelTagType = (level: string): string =&gt; { const map: Record&lt;string, string&gt; = { 高: 'danger', 中: 'warning', 低: 'info' }; return map[level] || 'info'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statusTagType = (status: string): string =&gt; { const map: Record&lt;string, string&gt; = { 已处理: 'success', 处理中: 'warning', 未处理: 'danger' }; return map[status] || 'info'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fetchOverview = async () =&gt; { try { const { data } = await getAlarmOverview(); overview.value = data } catch { baseMessage.error('获取告警概览失败')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fetchTrend = async () =&gt; { try { const { data } = await getAlarmTrendWeekly(); trendData.value = data } catch { baseMessage.error('获取趋势数据失败')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fetchSource = async () =&gt; { try { const { data } = await getAlarmBySource(); sourceData.value = data } catch { baseMessage.error('获取来源数据失败')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fetchArea = async () =&gt; { try { const { data } = await getAlarmByArea(); areaData.value = data } catch { baseMessage.error('获取区域数据失败')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fetchAlarmList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tableLoading.value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params: Record&lt;string, any&gt; = { pageNo: pagination.pageNo, pageSize: pagination.pageSize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(queryForm.level) params.level = queryForm.level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(queryForm.status) params.status = queryForm.status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(queryForm.area) params.area = queryForm.area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(queryForm.type) params.type = queryForm.type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{ data } = await getAlarmList(params)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tableData.value = data.list; total.value = data.total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 baseMessage.error('获取告警列表失败') } finally { tableLoading.value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fetchAllData = async () =&gt; { loading.value = true; await Promise.all([fetchOverview(), fetchTrend(), fetchSource(), fetchArea(), fetchAlarmList()]); loading.value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handleQuery = () =&gt; { pagination.pageNo = 1; fetchAlarmList()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handleReset = () =&gt; { queryForm.dateRange = null; queryForm.level = ''; queryForm.status = ''; queryForm.area = ''; queryForm.type = ''; pagination.pageNo = 1; pagination.pageSize = 10; fetchAllData()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handlePageChange = (page: number) =&gt; { pagination.pageNo = page; fetchAlarmList()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handleSizeChange = (size: number) =&gt; { pagination.pageSize = size; pagination.pageNo = 1; fetchAlarmList()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fetchAllData()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.alarm-dashboard { padding: 16px; height: 100%; overflow-y: auto; background: #f0f2f5; min-height: 100%;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.summary-card { display: flex; align-items: center; padding: 18px 20px; border-radius: 8px; box-shadow: 0 2px 8px rgba(0,0,0,0.06); border-left: 4px solid; background: #fff; transition: transform 0.25s ease, box-shadow 0.25s ease; cursor: default;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&amp;:hover { transform: translateY(-3px); box-shadow: 0 6px 20px rgba(0,0,0,0.1);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.card-icon { display: flex; align-items: center; justify-content: center; width: 48px; height: 48px; border-radius: 12px; margin-right: 16px; flex-shrink: 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.card-content { flex: 1; min-width: 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.card-value { font-size: 24px; font-weight: 700; line-height: 1.3; font-variant-numeric: tabular-nums;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.card-label { font-size: 13px; color: #909399; margin-top: 2px;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pStyle w:val="Heading2"/>
      </w:pPr>
      <w:r>
        <w:t>后30页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&lt;!--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文件: src/views/operate/operations/passage/index.vue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智能楼宇智慧运营系统 - 通行看板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class="operations-passage-container"&gt;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&lt;!-- 4 Summary Cards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:gutter="20"&gt;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class="summary-card" shadow="hover"&gt;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class="summary-card-body"&gt;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class="summary-info"&gt;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class="summary-label"&gt;今日车流量&lt;/div&gt;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class="summary-value"&gt;{{ overview.todayVehicleFlow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class="summary-change" :class="overview.vehicleFlowChange &gt;= 0 ? 'up' : 'down'"&gt;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&lt;vab-icon :icon="overview.vehicleFlowChange &gt;= 0 ? 'arrow-up-s-fill' : 'arrow-down-s-fill'"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{{ Math.abs(overview.vehicleFlowChange) }}%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class="summary-icon vehicle-flow"&gt;&lt;vab-icon icon="car-line" /&gt;&lt;/div&gt;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class="summary-card" shadow="hover"&gt;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class="summary-card-body"&gt;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class="summary-info"&gt;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class="summary-label"&gt;车位占用率&lt;/div&gt;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class="summary-value"&gt;{{ overview.parkingOccupancy }}%&lt;/div&gt;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class="summary-sub"&gt;{{ overview.parkingAvailable }} 个可用&lt;/div&gt;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class="summary-icon parking-occ"&gt;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&lt;el-progress type="circle" :percentage="overview.parkingOccupancy" :width="72" :stroke-width="6" color="#F56C6C"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class="summary-card" shadow="hover"&gt;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class="summary-card-body"&gt;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class="summary-info"&gt;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class="summary-label"&gt;在园人数&lt;/div&gt;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class="summary-value"&gt;{{ overview.peopleOnSite.toLocaleString()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class="summary-sub"&gt;人员密度 {{ overview.peopleDensity }}%&lt;/div&gt;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class="summary-icon people"&gt;&lt;vab-icon icon="group-line" /&gt;&lt;/div&gt;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:span="6"&gt;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class="summary-card" shadow="hover"&gt;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class="summary-card-body"&gt;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class="summary-info"&gt;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class="summary-label"&gt;今日访客&lt;/div&gt;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class="summary-value"&gt;{{ overview.todayVisitors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class="summary-sub"&gt;人&lt;/div&gt;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class="summary-icon visitor"&gt;&lt;vab-icon icon="user-add-line" /&gt;&lt;/div&gt;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Middle Row: Charts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:gutter="20" class="section-row"&gt;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class="chart-card" shadow="hover"&gt;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class="card-header"&gt;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&lt;span&gt;车流量趋势&lt;/span&gt;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class="legend-custom"&gt;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 class="legend-item"&gt;&lt;span class="dot enter" /&gt;入场&lt;/span&gt;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 class="legend-item"&gt;&lt;span class="dot exit" /&gt;出场&lt;/span&gt;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&lt;v-chart :option="vehicleTrendOption" autoresize style="height: 320px;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class="chart-card" shadow="hover"&gt;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#header&gt;&lt;div class="card-header"&gt;&lt;span&gt;各区域人员密度&lt;/span&gt;&lt;/div&gt;&lt;/template&gt;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&lt;v-chart :option="densityOption" autoresize style="height: 320px;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Bottom Row: Parking Usage + Vehicle Records Table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:gutter="20" class="section-row"&gt;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class="parking-card" shadow="hover"&gt;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#header&gt;&lt;div class="card-header"&gt;&lt;span&gt;车位使用情况&lt;/span&gt;&lt;/div&gt;&lt;/template&gt;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class="parking-content"&gt;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class="parking-donut"&gt;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&lt;v-chart :option="parkingOption" autoresize style="height: 160px;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class="parking-summary"&gt;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class="parking-text"&gt;已用 &lt;strong&gt;{{ overview.parkingTotal - overview.parkingAvailable }}&lt;/strong&gt; / 总 &lt;strong&gt;{{ overview.parkingTotal }}&lt;/strong&gt; 车位&lt;/span&gt;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&lt;el-tag type="success" effect="plain"&gt;可用 {{ overview.parkingAvailable }}&lt;/el-tag&gt;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&lt;el-divider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class="parking-areas"&gt;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v-for="area in parkingAreas" :key="area.name" class="area-bar-row"&gt;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 class="area-name"&gt;{{ area.name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&lt;el-progress :percentage="area.rate" :stroke-width="14" :color="area.color" :format="() =&gt; `${area.used}/${area.total}`"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:span="14"&gt;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class="table-card" shadow="hover"&gt;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#header&gt;&lt;div class="card-header"&gt;&lt;span&gt;最近车辆通行记录&lt;/span&gt;&lt;/div&gt;&lt;/template&gt;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v-loading="tableLoading" :data="vehicleRecords" border stripe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label="车牌" prop="plate" min-width="120"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label="类型" prop="type" min-width="90"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}"&gt;&lt;el-tag :type="typeTagMap[row.type] || 'info'" size="small"&gt;{{ row.type }}&lt;/el-tag&gt;&lt;/template&gt;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label="入场时间" prop="enterTime" min-width="170"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label="出场时间" prop="exitTime" min-width="170"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}"&gt;{{ row.exitTime || '--' }}&lt;/template&gt;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label="区域" prop="area" min-width="100"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label="状态" prop="status" min-width="80"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}"&gt;&lt;el-tag :type="row.status === '在场' ? 'success' : 'info'" size="small"&gt;{{ row.status }}&lt;/el-tag&gt;&lt;/template&gt;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&lt;template #empty&gt;&lt;el-empty class="vab-data-empty" description="暂无数据" /&gt;&lt;/template&gt;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reactive, computed, onMounted, inject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* as echarts from 'echarts'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CanvasRenderer } from 'echarts/renderers'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BarChart, LineChart, PieChart } from 'echarts/charts'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TitleComponent, TooltipComponent, LegendComponent, GridComponent } from 'echarts/components'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VChart from 'vue-echarts'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echarts.use([CanvasRenderer, BarChart, LineChart, PieChart, TitleComponent, TooltipComponent, LegendComponent, GridComponent])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getPassageOverview, getVehicleTrend, getPeopleDensityByArea, getRecentVehicleRecords } from '/@/api/operations'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'OperationsPassage'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 || ElMessage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PassageOverview { todayVehicleFlow: number; vehicleFlowChange: number; parkingOccupancy: number; parkingTotal: number; parkingAvailable: number; peopleOnSite: number; peopleDensity: number; todayVisitors: number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VehicleTrendItem { hour: string; enter: number; exit: number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DensityItem { area: string; count: number; density: number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VehicleRecord { id: string; plate: string; type: string; enterTime: string; exitTime: string; area: string; status: string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ParkingArea { name: string; used: number; total: number; rate: number; color: string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loading = ref&lt;boolean&gt;(false)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tableLoading = ref&lt;boolean&gt;(false)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overview = ref&lt;PassageOverview&gt;({ todayVehicleFlow: 0, vehicleFlowChange: 0, parkingOccupancy: 0, parkingTotal: 0, parkingAvailable: 0, peopleOnSite: 0, peopleDensity: 0, todayVisitors: 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vehicleTrend = ref&lt;VehicleTrendItem[]&gt;([])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densityData = ref&lt;DensityItem[]&gt;([])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vehicleRecords = ref&lt;VehicleRecord[]&gt;([])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parkingAreas = computed&lt;ParkingArea[]&gt;(()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total = overview.value.parkingTotal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areaData: ParkingArea[]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'A栋B1', used: 120, total: 150, rate: 0, color: '#F56C6C'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'B栋B1', used: 100, total: 130, rate: 0, color: '#E6A23C'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'C栋B1', used: 90, total: 120, rate: 0, color: '#67C23A'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'地面停车场', used: 80, total: 100, rate: 0, color: '#409EFF'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scale = total / 500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areaData.map((a) =&gt; ({ ...a, used: Math.round(a.used * scale), total: Math.round(a.total * scale), rate: Math.round((a.used / a.total) * 100) }))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typeTagMap: Record&lt;string, string&gt; = { 临时车: 'info', 月租车: 'primary', 访客车: 'warning', VIP: 'danger'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vehicleTrendOption = computed(()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data = vehicleTrend.value; if (!data.length) return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tooltip: { trigger: 'axis', axisPointer: { type: 'shadow' }, formatter: (params: any[]) =&gt; { const hour = params[0]?.axisValue || ''; let html = `&lt;strong&gt;${hour}&lt;/strong&gt;&lt;br/&gt;`; params.forEach((p: any) =&gt; { html += `${p.marker} ${p.seriesName}: ${p.value} 辆&lt;br/&gt;` }); return html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legend: { data: ['入场', '出场'], top: 0, icon: 'circle', itemWidth: 8, itemHeight: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grid: { left: '3%', right: '4%', bottom: '3%', containLabel: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xAxis: { type: 'category', data: data.map((d: VehicleTrendItem) =&gt; d.hour), axisLabel: { fontSize: 11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yAxis: { type: 'value', name: '辆', nameTextStyle: { fontSize: 11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series: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name: '入场', type: 'bar', data: data.map((d: VehicleTrendItem) =&gt; d.enter), barWidth: '35%', barGap: '20%', itemStyle: { color: '#67C23A', borderRadius: [4, 4, 0, 0]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name: '出场', type: 'bar', data: data.map((d: VehicleTrendItem) =&gt; d.exit), barWidth: '35%', itemStyle: { color: '#F56C6C', borderRadius: [4, 4, 0, 0]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densityOption = computed(()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data = densityData.value; if (!data.length) return {}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sorted = [...data].sort((a, b) =&gt; a.density - b.density)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tooltip: { trigger: 'axis', axisPointer: { type: 'shadow' }, formatter: (params: any[]) =&gt; { const item = params[0]; if (!item) return ''; const row = sorted[item.dataIndex]; return `&lt;strong&gt;${row.area}&lt;/strong&gt;&lt;br/&gt;人数: ${row.count} 人&lt;br/&gt;密度: ${row.density}%`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grid: { left: '3%', right: '8%', bottom: '3%', containLabel: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xAxis: { type: 'value', name: '密度(%)', nameTextStyle: { fontSize: 11 }, max: 100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yAxis: { type: 'category', data: sorted.map((d: DensityItem) =&gt; d.area), axisLabel: { fontSize: 12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series: [{ type: 'bar', data: sorted.map((d: DensityItem) =&gt; ({ value: d.density, itemStyle: { color: new echarts.graphic.LinearGradient(0, 0, 1, 0, [{ offset: 0, color: '#67C23A' }, { offset: 0.5, color: '#E6A23C' }, { offset: 1, color: '#F56C6C' }]), borderRadius: [0, 4, 4, 0] } })), barWidth: 18, label: { show: true, position: 'right', formatter: '{c}%', fontSize: 11, color: '#666' }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parkingOption = computed(()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total = overview.value.parkingTotal; const available = overview.value.parkingAvailable; const used = total - available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tooltip: { trigger: 'item', formatter: (params: any) =&gt; `${params.name}: ${params.value} 个 (${params.percent}%)`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series: [{ type: 'pie', radius: ['55%', '75%'], avoidLabelOverlap: false, padAngle: 2, itemStyle: { borderRadius: 4 }, label: { show: false }, emphasis: { label: { show: false }, scale: false }, data: [{ value: used, name: '已占用', itemStyle: { color: '#F56C6C' } }, { value: available, name: '空闲', itemStyle: { color: '#E8EDF2' } }]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fetchData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loading.value = true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[overviewRes, trendRes, densityRes, recordsRes] = await Promise.all([getPassageOverview(), getVehicleTrend(), getPeopleDensityByArea(), getRecentVehicleRecords()])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overview.value = overviewRes.data; vehicleTrend.value = trendRes.data; densityData.value = densityRes.data; vehicleRecords.value = recordsRes.data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(error: any) { $baseMessage?.error(error?.msg || '获取通行看板数据失败') } finally { loading.value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fetchData()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.operations-passage-container { width: 100%; padding: 0; .section-row { margin-top: 20px;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.summary-card { border-radius: 8px; overflow: hidden; transition: box-shadow 0.25s ease;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&amp;:hover { box-shadow: 0 4px 16px rgba(0,0,0,0.1);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:deep(.el-card__body) { padding: 20px;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.summary-card-body { display: flex; align-items: center; justify-content: space-between;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.summary-info { flex: 1;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.summary-label { font-size: 14px; color: #909399; margin-bottom: 8px;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.summary-value { font-size: 28px; font-weight: 700; color: #303133; line-height: 1.2; margin-bottom: 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.summary-change { font-size: 13px; display: flex; align-items: center; gap: 2px; &amp;.up { color: #f56c6c; } &amp;.down { color: #67c23a; } .vab-icon { font-size: 16px;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.summary-sub { font-size: 13px; color: #909399;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.summary-icon { width: 60px; height: 60px; border-radius: 12px; display: flex; align-items: center; justify-content: center; flex-shrink: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.vab-icon { font-size: 30px;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&amp;.vehicle-flow { background: rgba(103,194,58,0.1); color: #67c23a;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&amp;.parking-occ { background: transparent; width: auto; height: auto;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&amp;.people { background: rgba(64,158,255,0.1); color: #409eff;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&amp;.visitor { background: rgba(230,162,60,0.1); color: #e6a23c; }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.card-header { display: flex; align-items: center; justify-content: space-between; font-size: 15px; font-weight: 600; color: #303133;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.legend-custom { display: flex; align-items: center; gap: 16px; font-size: 13px; font-weight: 400; color: #909399;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.legend-item { display: flex; align-items: center; gap: 5px;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.dot { width: 8px; height: 8px; border-radius: 50%; display: inline-block; &amp;.enter { background: #67c23a; } &amp;.exit { background: #f56c6c; } }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.chart-card { border-radius: 8px; overflow: hidden; :deep(.el-card__body) { padding: 12px;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.parking-card { border-radius: 8px; overflow: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:deep(.el-card__body) { padding: 20px;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.parking-content { display: flex; flex-direction: column;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.parking-donut { display: flex; justify-content: center; margin-bottom: 12px;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.parking-summary { display: flex; align-items: center; justify-content: center; gap: 16px; margin-bottom: 8px;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.parking-text { font-size: 14px; color: #606266; strong { font-weight: 700; color: #303133; }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.parking-areas { display: flex; flex-direction: column; gap: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.area-bar-row { display: flex; align-items: center; gap: 12px;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.area-name { width: 88px; font-size: 13px; color: #606266; flex-shrink: 0; text-align: right;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.el-progress { flex: 1; } }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.table-card { border-radius: 8px; overflow: hidden; :deep(.el-card__body) { padding: 12px;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.el-divider { margin: 16px 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&lt;!--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文件: src/views/operate/operations/environment/index.vue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智能楼宇智慧运营系统 - 环境看板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class="environment-dashboard"&gt;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&lt;!-- 8 Summary Gauge Cards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class="gauge-row"&gt;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v-for="card in gaugeCards" :key="card.key" :span="3"&gt;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&lt;el-card shadow="hover" class="gauge-card" :style="{ borderTop: `3px solid ${card.color}`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class="gauge-label"&gt;{{ card.label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class="gauge-value" :style="{ color: card.color }"&gt;{{ card.value }}{{ card.unit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v-if="card.subText" class="gauge-sub"&gt;{{ card.subText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Temperature Trend Chart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&lt;el-card shadow="hover" class="section-card"&gt;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#header&gt;&lt;span class="section-title"&gt;各区域温度趋势&lt;/span&gt;&lt;/template&gt;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&lt;v-chart :option="chartOption" class="trend-chart" autoresize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Sensor Detail Table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&lt;el-card shadow="hover" class="section-card"&gt;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&lt;template #header&gt;&lt;span class="section-title"&gt;环境传感器详情&lt;/span&gt;&lt;/template&gt;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&lt;el-table v-loading="tableLoading" :data="sensors" border stripe style="width: 100%"&gt;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label="区域" prop="area" width="140"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label="温度" width="110"&gt;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&lt;span :class="{ 'cell-hot': row.temp &gt; 26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class="inline-dot" :style="{ background: row.temp &gt; 26 ? '#F56C6C' : '#409EFF' }" /&gt;{{ row.temp }}°C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label="湿度" width="100"&gt;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}"&gt;&lt;span class="inline-dot" style="background: #36d399" /&gt;{{ row.humidity }}%&lt;/template&gt;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label="PM2.5" min-width="180"&gt;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class="sensor-cell"&gt;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class="sensor-value" :class="{ 'cell-warn': row.pm25 &gt; 40 }"&gt;{{ row.pm25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&lt;el-progress :percentage="Math.min(100, Math.round((row.pm25 / 75) * 100))" :color="row.pm25 &gt; 40 ? '#E6A23C' : '#67C23A'" :stroke-width="6" style="flex: 1; margin-left: 8px"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label="CO₂" min-width="180"&gt;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class="sensor-cell"&gt;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class="sensor-value" :class="{ 'cell-warn': row.co2 &gt; 800 }"&gt;{{ row.co2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&lt;el-progress :percentage="Math.min(100, Math.round((row.co2 / 2000) * 100))" :color="row.co2 &gt; 800 ? '#E6A23C' : '#67C23A'" :stroke-width="6" style="flex: 1; margin-left: 8px"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label="噪音" width="100"&gt;&lt;template #default="{ row }"&gt;{{ row.noise }}dB&lt;/template&gt;&lt;/el-table-column&gt;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&lt;el-table-column label="状态" width="110"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&lt;template #default="{ row }"&gt;&lt;el-tag :type="statusType(row.status)" size="small" effect="plain"&gt;{{ statusLabel(row.status) }}&lt;/el-tag&gt;&lt;/template&gt;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computed, onMounted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VChart from 'vue-echarts'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* as echarts from 'echarts'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CanvasRenderer } from 'echarts/renderers'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LineChart } from 'echarts/charts'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TooltipComponent, LegendComponent, GridComponent } from 'echarts/components'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getEnvironmentOverview, getTemperatureTrend, getEnvironmentSensors } from '/@/api/operations'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echarts.use([CanvasRenderer, LineChart, TooltipComponent, LegendComponent, GridComponent])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'OperationsEnvironment'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Overview { avgTemperature: number; avgHumidity: number; aqi: number; aqiLevel: string; noiseLevel: number; pm25: number; co2: number; tvoc: number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TrendData { areas: string[]; hours: string[]; data: Record&lt;string, number[]&gt;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SensorItem { id: string; area: string; temp: number; humidity: number; pm25: number; co2: number; noise: number; status: 'normal' | 'warning' | 'abnormal'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interface GaugeCard { key: string; label: string; value: string | number; unit: string; subText: string; color: string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overview = ref&lt;Overview&gt;({ avgTemperature: 0, avgHumidity: 0, aqi: 0, aqiLevel: '-', noiseLevel: 0, pm25: 0, co2: 0, tvoc: 0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trend = ref&lt;TrendData&gt;({ areas: [], hours: [], data: {}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sensors = ref&lt;SensorItem[]&gt;([])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tableLoading = ref(false)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gaugeCards = computed&lt;GaugeCard[]&gt;(()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o = overview.value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comfortIndex = computeComfortIndex(o.avgTemperature, o.avgHumidity, o.aqi, o.pm25, o.co2, o.tvoc, o.noiseLevel)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key: 'temp', label: '温度', value: o.avgTemperature, unit: '°C', subText: '', color: '#409EFF'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key: 'humidity', label: '湿度', value: o.avgHumidity, unit: '%', subText: '', color: '#36D399'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key: 'aqi', label: 'AQI', value: o.aqi, unit: '', subText: o.aqiLevel, color: '#67C23A'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key: 'pm25', label: 'PM2.5', value: o.pm25, unit: '', subText: '', color: '#E6A23C'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key: 'co2', label: 'CO₂', value: o.co2, unit: 'ppm', subText: '', color: '#B37FEB'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key: 'tvoc', label: 'TVOC', value: o.tvoc, unit: 'mg/m³', subText: '', color: '#FF6B81'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key: 'noise', label: '噪音', value: o.noiseLevel, unit: 'dB', subText: '', color: '#FFC107'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key: 'comfort', label: '舒适度', value: comfortIndex, unit: '分', subText: comfortLevel(comfortIndex), color: '#5B8FF9'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areaColors: Record&lt;string, string&gt; = { A栋: '#409EFF', B栋: '#67C23A', C栋: '#E6A23C'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chartOption = computed(()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t = trend.value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series = t.areas.map((area)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name: area, type: 'line' as const, data: t.data[area] || [], smooth: true,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lineStyle: { width: 2.5, color: areaColors[area] || '#409EFF'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itemStyle: { color: areaColors[area] || '#409EFF' }, symbol: 'circle', symbolSize: 6,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areaStyle: { color: new echarts.graphic.LinearGradient(0, 0, 0, 1, [{ offset: 0, color: `${areaColors[area] || '#409EFF'}30` }, { offset: 1, color: `${areaColors[area] || '#409EFF'}05` }])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}))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tooltip: { trigger: 'axis', backgroundColor: 'rgba(255,255,255,0.95)', borderColor: '#e4e7ed', borderWidth: 1,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formatter(params: any) { if (!params?.length) return ''; let html = `&lt;div style="font-size:13px;font-weight:600;margin-bottom:4px"&gt;${params[0].axisValue}&lt;/div&gt;`; params.forEach((p: any) =&gt; { html += `&lt;div style="display:flex;align-items:center;gap:6px;margin:2px 0"&gt;&lt;span style="display:inline-block;width:10px;height:10px;border-radius:50%;background:${p.color}"&gt;&lt;/span&gt;&lt;span&gt;${p.seriesName}：&lt;b&gt;${p.value}°C&lt;/b&gt;&lt;/span&gt;&lt;/div&gt;` }); return html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legend: { top: 0, data: t.areas, icon: 'circle', itemWidth: 10, itemHeight: 10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grid: { left: 40, right: 30, top: 40, bottom: 30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xAxis: { type: 'category', data: t.hours, boundaryGap: false, axisLine: { lineStyle: { color: '#e4e7ed' } }, axisLabel: { color: '#909399', fontSize: 11 }, axisTick: { show: false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yAxis: { type: 'value', name: '°C', nameTextStyle: { color: '#909399', fontSize: 11 }, splitLine: { lineStyle: { color: '#f0f0f0', type: 'dashed' } }, axisLabel: { color: '#909399', fontSize: 11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series,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computeComfortIndex(temp: number, humidity: number, aqi: number, pm25: number, co2: number, tvoc: number, noise: number): number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tempScore = Math.max(0, 100 - Math.abs(temp - 22) * 5)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humidityScore = Math.max(0, 100 - Math.abs(humidity - 50) * 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aqiScore = Math.max(0, 100 - aqi * 1.2)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pm25Score = Math.max(0, 100 - pm25 * 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co2Score = Math.max(0, 100 - Math.max(0, co2 - 400) * 0.08)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tvocScore = Math.max(0, 100 - tvoc * 500)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noiseScore = Math.max(0, 100 - Math.abs(noise - 45) * 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Math.round((tempScore + humidityScore + aqiScore + pm25Score + co2Score + tvocScore + noiseScore) / 7)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comfortLevel(score: number): string { if (score &gt;= 85) return '舒适'; if (score &gt;= 70) return '良好'; if (score &gt;= 55) return '一般'; return '较差'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statusType(status: string): 'success' | 'warning' | 'danger' | 'info' { switch (status) { case 'normal': return 'success'; case 'warning': return 'warning'; case 'abnormal': return 'danger'; default: return 'info'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function statusLabel(status: string): string { switch (status) { case 'normal': return '正常'; case 'warning': return '告警'; case 'abnormal': return '异常'; default: return status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async function loadData()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[overviewRes, trendRes, sensorsRes] = await Promise.all([getEnvironmentOverview(), getTemperatureTrend(), getEnvironmentSensors()])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overview.value = overviewRes.data ?? overviewRes; trend.value = trendRes.data ?? trendRes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tableLoading.value = true; sensors.value = sensorsRes.data ?? sensorsRes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{ } finally { tableLoading.value = false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onMounted(loadData)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lang="scss" scoped&gt;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.environment-dashboard { padding: 16px; min-height: 100vh; background: #f5f7fa;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.gauge-row { margin-bottom: 16px;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.gauge-card { border-radius: 8px; text-align: center; padding: 4px 0; transition: transform 0.2s, box-shadow 0.2s;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&amp;:hover { transform: translateY(-2px);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.gauge-label { font-size: 13px; color: #909399; margin-bottom: 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.gauge-value { font-size: 26px; font-weight: 700; line-height: 1.3;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.gauge-sub { font-size: 12px; color: #909399; margin-top: 4px;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.section-card { border-radius: 8px; margin-bottom: 16px; box-shadow: 0 1px 4px rgba(0,0,0,0.06);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:deep(.el-card__header) { border-bottom: 1px solid #ebeef5; padding: 14px 20px;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.section-title { font-size: 15px; font-weight: 600; color: #303133;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.trend-chart { width: 100%; height: 380px;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.sensor-cell { display: flex; align-items: center; gap: 4px; .sensor-value { font-variant-numeric: tabular-nums; min-width: 32px;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.cell-hot { color: #f56c6c; font-weight: 600;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.cell-warn { color: #e6a23c; font-weight: 600;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.inline-dot { display: inline-block; width: 8px; height: 8px; border-radius: 50%; margin-right: 4px; vertical-align: middle;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&lt;!--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文件: src/views/operate/operations/restaurant/index.vue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智能楼宇智慧运营系统 - 餐厅看板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class="restaurant-dashboard"&gt;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Summary Cards Row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class="summary-row"&gt;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v-for="card in summaryCards" :key="card.label"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class="summary-card" :style="{ borderLeftColor: card.color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class="card-content"&gt;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class="card-value" :style="{ color: card.color }"&gt;{{ card.value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class="card-label"&gt;{{ card.label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v-if="card.subLabel" class="card-sublabel"&gt;{{ card.subLabel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v-if="card.showProgress" class="card-progress" :style="{ color: card.color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&lt;svg viewBox="0 0 36 36" width="52" height="52"&gt;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&lt;path class="progress-bg" d="M18 2.0845 a 15.9155 15.9155 0 0 1 0 31.831 a 15.9155 15.9155 0 0 1 0 -31.831" fill="none" stroke="#f0f0f0" stroke-width="3"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&lt;path class="progress-fill" d="M18 2.0845 a 15.9155 15.9155 0 0 1 0 31.831 a 15.9155 15.9155 0 0 1 0 -31.831" fill="none" :stroke="card.color" stroke-width="3" stroke-dasharray="100" :stroke-dashoffset="100 - (card.rawValue || 0)" stroke-linecap="round"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&lt;text x="18" y="20.5" text-anchor="middle" font-size="8" :fill="card.color" font-weight="bold"&gt;{{ card.rawValue || card.progressValue }}%&lt;/text&gt;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&lt;/svg&gt;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Middle Grid: Trend + Area + Menu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class="dashboard-grid"&gt;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class="grid-left"&gt;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title="就餐趋势" class="chart-card"&gt;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&lt;v-chart :option="diningTrendOption" autoresize style="height: 340px;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class="grid-center"&gt;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title="各区域就餐分布" class="chart-card"&gt;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&lt;v-chart :option="areaDistributionOption" autoresize style="height: 340px;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class="grid-right"&gt;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title="今日菜单" class="menu-card"&gt;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:data="todayMenu" style="width: 100%" size="small" :show-header="true" max-height="340" stripe @sort-change="onSortChange"&gt;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prop="name" label="菜品名称" min-width="90"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prop="category" label="分类" width="70"&gt;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}"&gt;&lt;el-tag :type="tagType(row.category)" size="small" effect="plain"&gt;{{ row.category }}&lt;/el-tag&gt;&lt;/template&gt;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prop="price" label="价格" width="65" align="right"&gt;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}"&gt;&lt;span class="price"&gt;&amp;yen;{{ row.price }}&lt;/span&gt;&lt;/template&gt;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prop="sales" label="销量" width="65" align="right" sortable="custom"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prop="rating" label="评分" width="110" align="center"&gt;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&lt;el-rate :model-value="row.rating" disabled size="small" score-template="{value}" show-score text-color="#f39c12" style="display: inline-flex"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Bottom: Weekly Dining Stats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class="bottom-row"&gt;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&lt;vab-card title="本周各餐次统计" class="chart-card"&gt;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&lt;v-chart :option="weeklyDiningOption" autoresize style="height: 280px;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onMounted, inject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* as echarts from 'echarts'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CanvasRenderer } from 'echarts/renderers'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BarChart, LineChart } from 'echarts/charts'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TitleComponent, TooltipComponent, LegendComponent, GridComponent } from 'echarts/components'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VChart from 'vue-echarts'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echarts.use([CanvasRenderer, BarChart, LineChart, TitleComponent, TooltipComponent, LegendComponent, GridComponent])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getRestaurantOverview, getDiningTrend, getDiningAreaDistribution, getWeeklyDiningStats, getTodayMenu } from '/@/api/operations'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'OperationsRestaurant'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summaryCards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todayMenu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diningTrendOption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areaDistributionOption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weeklyDiningOption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peakHoursRange = { start: '11:30', end: '12:30'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tagType = (category: string): string =&gt; { const map: Record&lt;string, string&gt; = { 中餐: 'danger', 西餐: 'warning', 面点: 'success', 饮品: 'primary', 户外: 'info' }; return map[category] || 'info'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onSortChange = (sort: { prop: string; order: string })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if (sort.prop === 'sales' &amp;&amp; sort.order) { const sorted = [...todayMenu.value]; sorted.sort((a, b) =&gt; (sort.order === 'ascending' ? a.sales - b.sales : b.sales - a.sales)); todayMenu.value = sorted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inPeakHours = (hour: string): boolean =&gt; hour &gt;= peakHoursRange.start &amp;&amp; hour &lt;= peakHoursRange.end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buildDiningTrendOption = (data: any[])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hours = data.map((d: any) =&gt; d.hour); const counts = data.map((d: any) =&gt; d.count)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tooltip: { trigger: 'axis', axisPointer: { type: 'cross' }, formatter: (params: any[]) =&gt; { const bar = params.find((p: any) =&gt; p.seriesName === '就餐人数'); const line = params.find((p: any) =&gt; p.seriesName === '趋势线'); let html = `&lt;strong&gt;${bar?.axisValue || ''}&lt;/strong&gt;&lt;br/&gt;`; if (bar) html += `就餐人数: ${bar.value}&lt;br/&gt;`; if (line) html += `趋势: ${line.value}`; return html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grid: { left: '3%', right: '4%', bottom: '3%', top: '30px', containLabel: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xAxis: { type: 'category', data: hours, axisLabel: { fontSize: 10, rotate: 30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yAxis: { type: 'value', minInterval: 1, name: '人数', nameTextStyle: { fontSize: 11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series: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name: '就餐人数', type: 'bar', data: counts.map((count: number, idx: number) =&gt; ({ value: count, itemStyle: { color: inPeakHours(hours[idx]) ? new echarts.graphic.LinearGradient(0, 0, 0, 1, [{ offset: 0, color: '#f56c6c' }, { offset: 1, color: '#e6a23c' }]) : new echarts.graphic.LinearGradient(0, 0, 0, 1, [{ offset: 0, color: '#409eff' }, { offset: 1, color: '#79bbff' }]), borderRadius: [2, 2, 0, 0] } })), barMaxWidth: 22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name: '趋势线', type: 'line', data: counts, smooth: true, lineStyle: { color: '#67c23a', width: 2 }, itemStyle: { color: '#67c23a' }, symbol: 'circle', symbolSize: 5, z: 2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buildAreaDistributionOption = (data: any[])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areas = data.map((d: any) =&gt; d.area); const counts = data.map((d: any) =&gt; d.count); const rates = data.map((d: any) =&gt; d.rate)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tooltip: { trigger: 'axis', axisPointer: { type: 'shadow' }, formatter: (params: any[]) =&gt; { const idx = params[0]?.dataIndex; const item = data[idx]; if (!item) return ''; return `&lt;strong&gt;${item.area}&lt;/strong&gt;&lt;br/&gt;就餐人数: ${item.count}&lt;br/&gt;餐位总数: ${item.total}&lt;br/&gt;占用率: ${item.rate}%`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legend: { data: ['就餐人数', '占用率'], top: 0, left: 'center', icon: 'roundRect', itemWidth: 12, itemHeight: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grid: { left: '3%', right: '8%', bottom: '3%', top: '36px', containLabel: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xAxis: { type: 'value', minInterval: 1, axisLabel: { fontSize: 10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yAxis: { type: 'category', data: areas, axisLabel: { fontSize: 12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series: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name: '就餐人数', type: 'bar', data: counts.map((c: number) =&gt; ({ value: c, itemStyle: { color: '#409eff', borderRadius: [0, 3, 3, 0] } })), barMaxWidth: 16, label: { show: true, position: 'right', fontSize: 11, fontWeight: 600, color: '#409eff', formatter: (params: any) =&gt; `${params.value}人`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name: '占用率', type: 'bar', data: rates.map((r: number) =&gt; ({ value: r, itemStyle: { color: 'rgba(64, 158, 255, 0.25)', borderRadius: [0, 3, 3, 0] } })), barMaxWidth: 16, barGap: '-100%', z: 0, label: { show: true, position: 'right', fontSize: 11, color: '#909399', formatter: (params: any) =&gt; `${params.value}%`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buildWeeklyDiningOption = (data: any[])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tooltip: { trigger: 'axis', axisPointer: { type: 'shadow'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legend: { data: ['早餐', '午餐', '晚餐'], top: 0, left: 'center', icon: 'roundRect', itemWidth: 12, itemHeight: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grid: { left: '3%', right: '4%', bottom: '3%', top: '40px', containLabel: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xAxis: { type: 'category', data: data.map((d: any) =&gt; d.day), axisLabel: { fontSize: 11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yAxis: { type: 'value', minInterval: 1, name: '用餐人数', nameTextStyle: { fontSize: 11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series: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'早餐', type: 'bar', data: data.map((d: any) =&gt; d.breakfast), itemStyle: { color: '#909399' }, barMaxWidth: 20, barGap: '20%'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'午餐', type: 'bar', data: data.map((d: any) =&gt; d.lunch), itemStyle: { color: '#409eff' }, barMaxWidth: 20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'晚餐', type: 'bar', data: data.map((d: any) =&gt; d.dinner), itemStyle: { color: '#e6a23c' }, barMaxWidth: 20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loadData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[overviewRes, trendRes, areaRes, weeklyRes, menuRes] = await Promise.all([getRestaurantOverview(), getDiningTrend(), getDiningAreaDistribution(), getWeeklyDiningStats(), getTodayMenu()])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overview = overviewRes.data ?? overviewRes; const trend = trendRes.data ?? trendRes; const area = areaRes.data ?? areaRes; const weekly = weeklyRes.data ?? weeklyRes; const menu = menuRes.data ?? menuRes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summaryCards.value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'当前就餐人数', value: `${overview.currentDiners}`, rawValue: overview.currentDiners, progressValue: '', color: '#409EFF', showProgress: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'座位占用率', value: `${overview.seatingOccupancy}%`, rawValue: overview.seatingOccupancy, progressValue: overview.seatingOccupancy, color: '#67C23A', showProgress: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'今日用餐总数', value: `${overview.todayTotalMeals}`, rawValue: overview.todayTotalMeals, progressValue: '', color: '#B37FEB', showProgress: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'平均排队时间', value: `${overview.avgQueueTime}min`, rawValue: overview.avgQueueTime, progressValue: '', color: '#E6A23C', showProgress: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'高峰时段', value: `${overview.peakHours}`, rawValue: '', progressValue: '', color: '#F56C6C', showProgress: false, subLabel: '高峰时段'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'总座位数', value: `${overview.totalSeats}`, rawValue: overview.totalSeats, progressValue: '', color: '#36CFC9', showProgress: false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todayMenu.value = [...menu].sort((a, b) =&gt; b.sales - a.sales)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diningTrendOption.value = buildDiningTrendOption(trend)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areaDistributionOption.value = buildAreaDistributionOption(area)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weeklyDiningOption.value = buildWeeklyDiningOption(weekly)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(err) { const msg = $baseMessage?.error ?? ElMessage.error; msg('加载餐厅看板数据失败'); console.error(err)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loadData()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scoped lang="scss"&gt;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.restaurant-dashboard { height: 100vh; width: 100%; padding: 16px; box-sizing: border-box; background: #f0f2f5; overflow-y: auto; overflow-x: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.summary-row { margin-bottom: 16px; .el-col { padding: 0 6px;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.summary-card { display: flex; align-items: center; justify-content: space-between; padding: 16px 14px; background: #fff; border-radius: 8px; border-left: 4px solid; box-shadow: 0 2px 8px rgba(0,0,0,0.06); transition: box-shadow 0.3s;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&amp;:hover { box-shadow: 0 4px 16px rgba(0,0,0,0.1);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.card-content { flex: 1; min-width: 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.card-value { font-size: 24px; font-weight: 700; line-height: 1.2;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.card-label { font-size: 13px; color: #909399; margin-top: 4px;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.card-sublabel { font-size: 11px; color: #c0c4cc; margin-top: 2px;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.card-progress { flex-shrink: 0; margin-left: 8px;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.dashboard-grid { display: grid; grid-template-columns: 35% 35% 30%; gap: 16px; margin-bottom: 16px;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.grid-left, .grid-center, .grid-right { display: flex; flex-direction: column;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.price { font-weight: 600; color: #f56c6c;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&lt;!-- 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文件: src/views/operate/operations/meeting/index.vue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智能楼宇智慧运营系统 - 会议看板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============================================================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&lt;div class="meeting-dashboard"&gt;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Summary Cards Row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&lt;el-row :gutter="16" class="summary-row"&gt;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&lt;el-col v-for="(card, index) in summaryCards" :key="card.label" :span="4"&gt;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&lt;div class="summary-card" :style="{ borderLeftColor: card.color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class="card-content"&gt;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class="card-value" :style="{ color: card.color }"&gt;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v-if="card.pulse" class="pulse-dot" /&gt;{{ card.value }}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&lt;span v-if="card.unit" class="card-unit"&gt;{{ card.unit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class="card-label"&gt;{{ card.label }}&lt;/div&gt;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&lt;/el-col&gt;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&lt;/el-row&gt;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Main Grid: Left (40%) + Right (60%)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&lt;div class="dashboard-grid"&gt;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class="grid-left"&gt;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title="会议室实时状态" class="room-card"&gt;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&lt;div class="room-grid"&gt;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&lt;div v-for="room in roomUsageList" :key="room.room" class="room-item" :class="'status-' + room.status"&gt;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class="room-header"&gt;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 class="room-name"&gt;{{ room.room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 class="room-capacity"&gt;{{ room.capacity }}人&lt;/span&gt;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class="room-status-row"&gt;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 class="status-indicator" :class="room.status"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  &lt;span class="room-status-text"&gt;{{ statusLabel(room.status) }}&lt;/span&gt;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&lt;div v-if="room.meeting" class="room-meeting"&gt;{{ room.meeting }}&lt;span v-if="room.until"&gt;至{{ room.until }}&lt;/span&gt;&lt;/div&gt;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&lt;div class="grid-right"&gt;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title="部门会议使用统计" class="chart-card"&gt;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&lt;v-chart :option="deptStatsOption" autoresize style="height: 280px;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&lt;vab-card title="当前进行会议" class="table-card"&gt;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&lt;el-table :data="currentMeetings" style="width: 100%" size="small" :show-header="true" max-height="240" stripe&gt;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prop="room" label="会议室" min-width="90"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prop="subject" label="会议主题" min-width="120" show-overflow-tooltip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prop="dept" label="部门" width="70"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prop="host" label="主持人" width="70"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label="时间" min-width="110"&gt;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  &lt;template #default="{ row }"&gt;&lt;el-tag size="small" effect="plain" type="primary" style="font-size: 11px"&gt;{{ row.startTime }}-{{ row.endTime }}&lt;/el-tag&gt;&lt;/template&gt;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&lt;/el-table-column&gt;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  &lt;el-table-column prop="participants" label="人数" width="55" align="center"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  &lt;/el-table&gt;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&lt;!-- Weekly Meeting Trend --&gt;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&lt;vab-card title="本周会议趋势" class="trend-card"&gt;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&lt;v-chart :option="weeklyTrendOption" autoresize style="height: 240px; width: 100%" /&gt;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&lt;/vab-card&gt;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&lt;/div&gt;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&lt;/template&gt;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&lt;script setup lang="ts"&gt;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ref, onMounted, inject } from 'vue'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use } from 'echarts/core'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CanvasRenderer } from 'echarts/renderers'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BarChart, LineChart } from 'echarts/charts'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TitleComponent, TooltipComponent, LegendComponent, GridComponent } from 'echarts/components'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VChart from 'vue-echarts'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use([CanvasRenderer, BarChart, LineChart, TitleComponent, TooltipComponent, LegendComponent, GridComponent])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getMeetingOverview, getRoomUsage, getMeetingDeptStats, getCurrentMeetings, getMeetingTrendWeekly } from '/@/api/operations'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import { ElMessage } from 'element-plus'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defineOptions({ name: 'OperationsMeeting'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$baseMessage = inject&lt;any&gt;('$baseMessage')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summaryCards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roomUsageList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currentMeetings = ref&lt;any[]&gt;([])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deptStatsOption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weeklyTrendOption = ref&lt;any&gt;({})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statusLabel = (status: string): string =&gt; { const map: Record&lt;string, string&gt; = { in_use: '使用中', available: '空闲', booked: '已预定', maintenance: '维护中' }; return map[status] ?? status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loadData = async ()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try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[overviewRes, roomUsageRes, deptStatsRes, meetingsRes, weeklyTrendRes] = await Promise.all([getMeetingOverview(), getRoomUsage(), getMeetingDeptStats(), getCurrentMeetings(), getMeetingTrendWeekly()])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overview = overviewRes.data ?? overviewRes; const roomUsage = roomUsageRes.data ?? roomUsageRes; const deptStats = deptStatsRes.data ?? deptStatsRes; const meetings = meetingsRes.data ?? meetingsRes; const weeklyTrend = weeklyTrendRes.data ?? weeklyTrendRes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summaryCards.value =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'今日会议数', value: overview.todayMeetings, color: '#409EFF'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'进行中', value: overview.inProgress, color: '#67C23A', pulse: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'会议室使用率', value: overview.roomUsageRate, color: '#B37FEB', unit: '%'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'参会总人数', value: overview.totalParticipants, color: '#E6A23C'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'待开会议', value: overview.upcomingMeetings, color: '#00BCD4'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label: '平均时长', value: overview.avgMeetingDuration, color: '#909399', unit: '分钟'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roomUsageList.value = roomUsage; currentMeetings.value = meetings.slice(0, 5)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deptStatsOption.value = buildDeptStatsOption(deptStats); weeklyTrendOption.value = buildWeeklyTrendOption(weeklyTrend)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 catch (err) { const msg = $baseMessage?.error ?? ElMessage.error; msg('加载会议看板数据失败'); console.error(err)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buildDeptStatsOption = (data: any[]) =&gt;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 sorted = [...data].reverse()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return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tooltip: { trigger: 'axis', axisPointer: { type: 'shadow'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legend: { data: ['会议次数', '使用时长(小时)'], top: 0, left: 'center', icon: 'roundRect', itemWidth: 12, itemHeight: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grid: { left: '3%', right: '4%', bottom: '3%', top: '40px', containLabel: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xAxis: { type: 'value', minInterval: 1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yAxis: { type: 'category', data: sorted.map((d: any) =&gt; d.dept), axisLabel: { fontSize: 11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series: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name: '会议次数', type: 'bar', data: sorted.map((d: any) =&gt; d.count), itemStyle: { color: '#409EFF' }, barMaxWidth: 18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{ name: '使用时长(小时)', type: 'bar', data: sorted.map((d: any) =&gt; d.hours), itemStyle: { color: '#E6A23C' }, barMaxWidth: 18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buildWeeklyTrendOption = (data: any[]) =&gt; 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tooltip: { trigger: 'axis', axisPointer: { type: 'cross'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legend: { data: ['会议数量', '使用率(%)'], top: 0, left: 'center', icon: 'roundRect', itemWidth: 12, itemHeight: 8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grid: { left: '3%', right: '4%', bottom: '3%', top: '40px', containLabel: true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xAxis: { type: 'category', data: data.map((d: any) =&gt; d.day), axisLabel: { fontSize: 11 }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yAxis: [{ type: 'value', name: '会议数量', minInterval: 1, nameTextStyle: { fontSize: 10 } }, { type: 'value', name: '使用率(%)', min: 0, max: 100, axisLabel: { formatter: '{value}%' }, nameTextStyle: { fontSize: 10 } }],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series: [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'会议数量', type: 'bar', data: data.map((d: any) =&gt; d.count), itemStyle: { color: '#409EFF' }, barMaxWidth: 24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{ name: '使用率(%)', type: 'line', yAxisIndex: 1, data: data.map((d: any) =&gt; d.usageRate), smooth: true, lineStyle: { color: '#67C23A', width: 2 }, itemStyle: { color: '#67C23A' }, symbol: 'circle', symbolSize: 6 },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onMounted(() =&gt; { loadData() })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&lt;/script&gt;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&lt;style scoped lang="scss"&gt;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.meeting-dashboard { height: 100vh; width: 100%; padding: 16px; box-sizing: border-box; background: #f0f2f5; overflow-y: auto; overflow-x: hidden;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.summary-row { margin-bottom: 16px; .el-col { padding: 0 6px;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.summary-card { display: flex; align-items: center; padding: 16px 14px; background: #fff; border-radius: 8px; border-left: 4px solid; box-shadow: 0 2px 8px rgba(0,0,0,0.06); transition: box-shadow 0.3s;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&amp;:hover { box-shadow: 0 4px 16px rgba(0,0,0,0.1);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.card-content { flex: 1; min-width: 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.card-value { display: flex; align-items: center; gap: 6px; font-size: 24px; font-weight: 700; line-height: 1.2;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.card-unit { font-size: 13px; font-weight: 400; color: #909399; margin-left: 2px;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.card-label { font-size: 13px; color: #909399; margin-top: 4px;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.pulse-dot { display: inline-block; width: 10px; height: 10px; border-radius: 50%; background: #67c23a; animation: pulse 2s ease-in-out infinite; flex-shrink: 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@keyframes pulse { 0%, 100% { opacity: 1; transform: scale(1); } 50% { opacity: 0.4; transform: scale(0.8);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.dashboard-grid { display: grid; grid-template-columns: 40% 60%; gap: 16px; margin-bottom: 16px;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.grid-left { display: flex; flex-direction: column;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.grid-right { display: flex; flex-direction: column; gap: 16px;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.room-grid { display: grid; grid-template-columns: 1fr 1fr; gap: 10px;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.room-item { padding: 12px 10px 10px 14px; background: #fff; border-radius: 6px; border-left: 4px solid #ebeef5; box-shadow: 0 1px 4px rgba(0,0,0,0.04); transition: box-shadow 0.2s;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&amp;:hover { box-shadow: 0 2px 8px rgba(0,0,0,0.08);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&amp;.status-in_use { border-left-color: #409eff; .status-indicator { background: #409eff;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&amp;.status-available { border-left-color: #67c23a; .status-indicator { background: #67c23a;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&amp;.status-booked { border-left-color: #e6a23c; .status-indicator { background: #e6a23c;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&amp;.status-maintenance { border-left-color: #909399; .status-indicator { background: #909399;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.room-header { display: flex; align-items: center; justify-content: space-between; margin-bottom: 6px;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.room-name { font-size: 13px; font-weight: 600; color: #303133;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.room-capacity { font-size: 11px; color: #909399; background: #f5f7fa; padding: 1px 6px; border-radius: 4px;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.room-status-row { display: flex; align-items: center; gap: 5px; margin-bottom: 4px;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.status-indicator { display: inline-block; width: 8px; height: 8px; border-radius: 50%; background: #ebeef5; flex-shrink: 0;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.room-status-text { font-size: 12px; color: #606266;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.room-meeting { font-size: 12px; color: #409eff; line-height: 1.3; overflow: hidden; text-overflow: ellipsis; white-space: nowrap; } }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&lt;/style&gt;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